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pPr>
    </w:p>
    <w:p>
      <w:pPr>
        <w:jc w:val="center"/>
      </w:pPr>
      <w:r>
        <w:rPr>
          <w:rFonts w:ascii="Segoe UI" w:hAnsi="Segoe UI" w:eastAsia="微软雅黑"/>
          <w:b/>
          <w:color w:val="1F3A5F"/>
          <w:sz w:val="56"/>
        </w:rPr>
        <w:t>Krene 首页推荐 100 条提示词案例库</w:t>
      </w:r>
    </w:p>
    <w:p>
      <w:pPr>
        <w:spacing w:after="600"/>
        <w:jc w:val="center"/>
      </w:pPr>
      <w:r>
        <w:rPr>
          <w:rFonts w:ascii="Segoe UI" w:hAnsi="Segoe UI" w:eastAsia="微软雅黑"/>
          <w:b/>
          <w:color w:val="1F3A5F"/>
          <w:sz w:val="48"/>
        </w:rPr>
        <w:t>逐字原文 · 分模型</w:t>
      </w:r>
    </w:p>
    <w:p>
      <w:pPr>
        <w:jc w:val="center"/>
      </w:pPr>
      <w:r>
        <w:rPr>
          <w:rFonts w:ascii="Times New Roman" w:hAnsi="Times New Roman" w:eastAsia="宋体"/>
          <w:color w:val="606060"/>
          <w:sz w:val="22"/>
        </w:rPr>
        <w:t>依据优学院（courseweb.ulearning.cn）</w:t>
      </w:r>
    </w:p>
    <w:p>
      <w:pPr>
        <w:jc w:val="center"/>
      </w:pPr>
      <w:r>
        <w:rPr>
          <w:rFonts w:ascii="Times New Roman" w:hAnsi="Times New Roman" w:eastAsia="宋体"/>
          <w:color w:val="606060"/>
          <w:sz w:val="22"/>
        </w:rPr>
        <w:t>课程 165851《心理健康教育2026》教材全文整理</w:t>
      </w:r>
    </w:p>
    <w:p>
      <w:pPr>
        <w:jc w:val="center"/>
      </w:pPr>
      <w:r>
        <w:rPr>
          <w:rFonts w:ascii="Times New Roman" w:hAnsi="Times New Roman" w:eastAsia="宋体"/>
          <w:color w:val="606060"/>
          <w:sz w:val="22"/>
        </w:rPr>
        <w:t>逐节覆盖 · 忠实原文</w:t>
      </w:r>
    </w:p>
    <w:p>
      <w:r>
        <w:br w:type="page"/>
      </w:r>
    </w:p>
    <w:p>
      <w:pPr>
        <w:pStyle w:val="Heading1"/>
      </w:pPr>
      <w:r>
        <w:t>Krene 首页推荐 100 条优秀提示词案例库</w:t>
      </w:r>
    </w:p>
    <w:p>
      <w:pPr>
        <w:spacing w:before="80" w:after="160"/>
        <w:ind w:left="454"/>
        <w:pBdr>
          <w:left w:val="single" w:sz="18" w:space="8" w:color="4F81BD"/>
        </w:pBdr>
      </w:pPr>
      <w:r>
        <w:rPr>
          <w:rFonts w:ascii="Times New Roman" w:hAnsi="Times New Roman" w:eastAsia="宋体"/>
          <w:b w:val="0"/>
          <w:i/>
          <w:color w:val="444444"/>
          <w:sz w:val="22"/>
        </w:rPr>
        <w:t>数据来源：krene.com 首页推荐位接口（slotCode: home_blog_feed），共 100 条，按站方推荐顺序排列。</w:t>
      </w:r>
    </w:p>
    <w:p>
      <w:pPr>
        <w:spacing w:before="80" w:after="160"/>
        <w:ind w:left="454"/>
        <w:pBdr>
          <w:left w:val="single" w:sz="18" w:space="8" w:color="4F81BD"/>
        </w:pBdr>
      </w:pPr>
      <w:r>
        <w:rPr>
          <w:rFonts w:ascii="Times New Roman" w:hAnsi="Times New Roman" w:eastAsia="宋体"/>
          <w:b w:val="0"/>
          <w:i/>
          <w:color w:val="444444"/>
          <w:sz w:val="22"/>
        </w:rPr>
        <w:t>每条格式：序号 | 标题 | 模型 | 标签 | 所属合集，随后是</w:t>
      </w:r>
      <w:r>
        <w:rPr>
          <w:rFonts w:ascii="Times New Roman" w:hAnsi="Times New Roman" w:eastAsia="宋体"/>
          <w:b/>
          <w:i/>
          <w:color w:val="444444"/>
          <w:sz w:val="22"/>
        </w:rPr>
        <w:t>逐字原文提示词</w:t>
      </w:r>
      <w:r>
        <w:rPr>
          <w:rFonts w:ascii="Times New Roman" w:hAnsi="Times New Roman" w:eastAsia="宋体"/>
          <w:b w:val="0"/>
          <w:i/>
          <w:color w:val="444444"/>
          <w:sz w:val="22"/>
        </w:rPr>
        <w:t>。</w:t>
      </w:r>
    </w:p>
    <w:p>
      <w:pPr>
        <w:spacing w:before="80" w:after="160"/>
        <w:ind w:left="454"/>
        <w:pBdr>
          <w:left w:val="single" w:sz="18" w:space="8" w:color="4F81BD"/>
        </w:pBdr>
      </w:pPr>
      <w:r>
        <w:rPr>
          <w:rFonts w:ascii="Times New Roman" w:hAnsi="Times New Roman" w:eastAsia="宋体"/>
          <w:b w:val="0"/>
          <w:i/>
          <w:color w:val="444444"/>
          <w:sz w:val="22"/>
        </w:rPr>
        <w:t>用法建议：先用《01_总结篇》的槽位表给喜欢的案例做标注（它写了哪些槽、漏了哪些），再用《02_教程篇》的模板仿写一条自己的。</w:t>
      </w:r>
    </w:p>
    <w:p>
      <w:pPr>
        <w:spacing w:before="80" w:after="160"/>
        <w:ind w:left="454"/>
        <w:pBdr>
          <w:left w:val="single" w:sz="18" w:space="8" w:color="4F81BD"/>
        </w:pBdr>
      </w:pPr>
      <w:r>
        <w:rPr>
          <w:rFonts w:ascii="Times New Roman" w:hAnsi="Times New Roman" w:eastAsia="宋体"/>
          <w:b w:val="0"/>
          <w:i/>
          <w:color w:val="444444"/>
          <w:sz w:val="22"/>
        </w:rPr>
        <w:t>说明：部分 GPT Image-2 条目的原文在站方数据里只剩 $d1 / $bf 这类跨文件引用占位符，此处如实保留，复用时需自行展开。</w:t>
      </w:r>
    </w:p>
    <w:p>
      <w:pPr>
        <w:spacing w:before="40" w:after="120"/>
        <w:pBdr>
          <w:bottom w:val="single" w:sz="6" w:space="1" w:color="BFBFBF"/>
        </w:pBdr>
      </w:pPr>
    </w:p>
    <w:p>
      <w:pPr>
        <w:ind w:firstLine="0"/>
      </w:pPr>
      <w:r>
        <w:rPr>
          <w:rFonts w:ascii="Times New Roman" w:hAnsi="Times New Roman" w:eastAsia="宋体"/>
          <w:b w:val="0"/>
        </w:rPr>
        <w:t>=== [1] 4只可动手办 | Banana Pro/Banana 2 | 元素融合 / 构图设计 / 3D 渲染 / 手办化表现 | 合集:nanobanana,style-transfer</w:t>
      </w:r>
    </w:p>
    <w:p>
      <w:pPr>
        <w:ind w:firstLine="0"/>
      </w:pPr>
      <w:r>
        <w:rPr>
          <w:rFonts w:ascii="Times New Roman" w:hAnsi="Times New Roman" w:eastAsia="宋体"/>
          <w:b w:val="0"/>
        </w:rPr>
        <w:t>4只figma可动手办，哑光PVC塑胶材质，细腻实色漆面，微缩户外露营帐篷场景底座，深绿色防水地垫、卡其色帆布帐篷与木杆支架、复古折叠木桌、橙色防风露营灯、散落的粗绳与户外马克杯，依托家具高低错落摆放；</w:t>
      </w:r>
    </w:p>
    <w:p>
      <w:pPr>
        <w:ind w:firstLine="0"/>
      </w:pPr>
      <w:r>
        <w:rPr>
          <w:rFonts w:ascii="Times New Roman" w:hAnsi="Times New Roman" w:eastAsia="宋体"/>
          <w:b w:val="0"/>
        </w:rPr>
        <w:t>图中四个角色分别内部编号一、二、三、四。一号单手抓着帐篷顶部的帆布边缘，探出半个身子，另一只手悬在下方同伴二号的头顶上方，轻轻弹了一下对方的帽檐；二号半个身子趴在折叠木桌边缘，一手撑着桌面，低头看向坐在帐篷入口处的三号；三号整个人陷在折叠帆布椅里，仰头举着一杯冒着热气的马克杯，眯眼笑着和身旁的四号碰杯；四号蹲在帐篷外的防潮垫上，双手扒着帐篷边缘的木杆，歪头盯着三号手里的马克杯，眼神里满是期待与好奇；角色之间神态动作互相呼应互动。</w:t>
      </w:r>
    </w:p>
    <w:p>
      <w:pPr>
        <w:ind w:firstLine="0"/>
      </w:pPr>
      <w:r>
        <w:rPr>
          <w:rFonts w:ascii="Times New Roman" w:hAnsi="Times New Roman" w:eastAsia="宋体"/>
          <w:b w:val="0"/>
        </w:rPr>
        <w:t>影棚均匀柔光，纯白浅灰简洁背景，8K高清，细节锐利，浅景深虚化，真实手办静物质感。</w:t>
      </w:r>
    </w:p>
    <w:p>
      <w:pPr>
        <w:ind w:firstLine="0"/>
      </w:pPr>
      <w:r>
        <w:rPr>
          <w:rFonts w:ascii="Times New Roman" w:hAnsi="Times New Roman" w:eastAsia="宋体"/>
          <w:b w:val="0"/>
        </w:rPr>
        <w:t>=== [2] IP 空状态六格插图 | Banana Pro/Banana 2 | 构图设计 / 角色一致性 / 3D 渲染 / 潮玩 | 合集:design-sheet,nanobanana</w:t>
      </w:r>
    </w:p>
    <w:p>
      <w:pPr>
        <w:ind w:firstLine="0"/>
      </w:pPr>
      <w:r>
        <w:rPr>
          <w:rFonts w:ascii="Times New Roman" w:hAnsi="Times New Roman" w:eastAsia="宋体"/>
          <w:b w:val="0"/>
        </w:rPr>
        <w:t>根據上傳的 IP，生成一套 AI APP 空白狀態（Empty State）插圖設計，6 張插圖，3D 黏土公仔風格，角色比例為大頭小身體，白+紫色刺猬頭、黑色長袖黑色修身長褲、厚底球鞋，可部分插圖拿掉太陽眼鏡露出眼睛。每張插圖放置於獨立圓角卡片容器中，統一版型與排版。純白背景，大量留白，極簡 UI 介面風格，Dribbble 高級感，柔和陰影與乾淨光線。</w:t>
      </w:r>
    </w:p>
    <w:p>
      <w:pPr>
        <w:ind w:firstLine="0"/>
      </w:pPr>
      <w:r>
        <w:rPr>
          <w:rFonts w:ascii="Times New Roman" w:hAnsi="Times New Roman" w:eastAsia="宋体"/>
          <w:b w:val="0"/>
        </w:rPr>
        <w:t>整體畫面為 9:16 直式比例，構圖簡潔、空氣感強、現代 APP onboarding /dashboard 插圖風格。</w:t>
      </w:r>
    </w:p>
    <w:p>
      <w:pPr>
        <w:ind w:firstLine="0"/>
      </w:pPr>
      <w:r>
        <w:rPr>
          <w:rFonts w:ascii="Times New Roman" w:hAnsi="Times New Roman" w:eastAsia="宋体"/>
          <w:b w:val="0"/>
        </w:rPr>
        <w:t>将宽高比设为 9:16</w:t>
      </w:r>
    </w:p>
    <w:p>
      <w:pPr>
        <w:ind w:firstLine="0"/>
      </w:pPr>
      <w:r>
        <w:rPr>
          <w:rFonts w:ascii="Times New Roman" w:hAnsi="Times New Roman" w:eastAsia="宋体"/>
          <w:b w:val="0"/>
        </w:rPr>
        <w:t>=== [3] 三视图 | Banana Pro/Banana 2 | 提示词 | 合集:design-sheet,nanobanana</w:t>
      </w:r>
    </w:p>
    <w:p>
      <w:pPr>
        <w:ind w:firstLine="0"/>
      </w:pPr>
      <w:r>
        <w:rPr>
          <w:rFonts w:ascii="Times New Roman" w:hAnsi="Times New Roman" w:eastAsia="宋体"/>
          <w:b w:val="0"/>
        </w:rPr>
        <w:t>参考图片角色，制作她的三视图，正面，侧面，背面，视图平行排开，画幅16:9</w:t>
      </w:r>
    </w:p>
    <w:p>
      <w:pPr>
        <w:ind w:firstLine="0"/>
      </w:pPr>
      <w:r>
        <w:rPr>
          <w:rFonts w:ascii="Times New Roman" w:hAnsi="Times New Roman" w:eastAsia="宋体"/>
          <w:b w:val="0"/>
        </w:rPr>
        <w:t>=== [4] 元素拆解 | Banana Pro/Banana 2 | 提示词 | 合集:design-sheet,nanobanana</w:t>
      </w:r>
    </w:p>
    <w:p>
      <w:pPr>
        <w:ind w:firstLine="0"/>
      </w:pPr>
      <w:r>
        <w:rPr>
          <w:rFonts w:ascii="Times New Roman" w:hAnsi="Times New Roman" w:eastAsia="宋体"/>
          <w:b w:val="0"/>
        </w:rPr>
        <w:t>角色设定 你是一位顶尖的游戏与动漫概念美术设计大师 ，擅长制作详尽的角色设定图。你具备“像素级拆解”的能力，能够透视角色的穿着层级、捕捉微表情变化，并将与其相关的物品进行具象化还原。 任务目标 根据用户上传或描述的主体形象，生成一张“全景式角色深度概念分解图”。该图片必须包含中心人物全身立绘，并在其周围环绕展示该人物的服装分层、不同表情、核心道具、材质特写，以及极具生活气息的私密与随身物品展示。 视觉规范 1. 构图布局 : • 中心位 : 放置角色的全身立绘或主要动态姿势，作为视觉锚点。 • 环绕位 : 在中心人物四周空白处，有序排列拆解后的元素。 • 视觉引导 : 使用手绘箭头或引导线，将周边的拆解物品与中心人物的对应部位或所属区域（如包包连接手部）连接起来。 2. 拆解内容 核心迭代区域: 服装分层 : 将角色的服装拆分为单品展示。如果是多层穿搭，需展示脱下外套后的内层状态。 新增：私密内着拆解 : 独立展示角色的内层衣物，重点突出设计感与材质。 表情集 : 在角落绘制 3-4 个不同的头部特写，展示不同的情绪。 材质特写 : 选取 1-2 个关键部位进行放大特写。 新增：物品质感特写: 增加对小物件材质的描绘 关联物品 : 此处不再局限于大型道具，需增加展示角色的“生活切片”。 随身包袋与内容物 : 绘制角色的日常通勤包或手拿包，并将其“打开”，展示散落在旁的物品。 美妆与护理 : 展示其常用的化妆品组合。 私密生活物件 : 具象化角色隐藏面的物品。根据角色性格可能包括：私密日记本、常用药物/补剂盒、电子烟、或者更私人的物件。 3. 风格与注释 : 画风: 保持高质量的 2D 插画风格或概念设计草图风格，线条干净利落。 背景: 使用米黄色、羊皮纸或浅灰色纹理背景，营造设计手稿的氛围。 文字说明: 在每个拆解元素旁模拟手写注释，简要说明材质或品牌/型号暗示。 执行逻辑 当用户提供一张图片或描述时： 1. 分析主体的核心特征、穿着风格及潜在性格。 2. 提取可拆解的一级元素（外套、鞋子、大表情） 3. 脑补并设计二级深度元素（她内衣穿什么风格？她包里会装什么口红？） 4. 生成一张包含所有这些元素的组合图，确保透视准确，光影统一，注释清晰。 5. 使用中文，白色背景</w:t>
      </w:r>
    </w:p>
    <w:p>
      <w:pPr>
        <w:ind w:firstLine="0"/>
      </w:pPr>
      <w:r>
        <w:rPr>
          <w:rFonts w:ascii="Times New Roman" w:hAnsi="Times New Roman" w:eastAsia="宋体"/>
          <w:b w:val="0"/>
        </w:rPr>
        <w:t>=== [5] 八格表情角色场景图 | Banana Pro/Banana 2 | 多视角生成 / 设定集制作 / 日漫 / 二次元 / 商业插画 | 合集:design-sheet,nanobanana</w:t>
      </w:r>
    </w:p>
    <w:p>
      <w:pPr>
        <w:ind w:firstLine="0"/>
      </w:pPr>
      <w:r>
        <w:rPr>
          <w:rFonts w:ascii="Times New Roman" w:hAnsi="Times New Roman" w:eastAsia="宋体"/>
          <w:b w:val="0"/>
        </w:rPr>
        <w:t>参考表格共有8个格子，分别是“元气”“冷脸萌”“软乎乎”“小哭包”“病娇”“使坏”“傲娇”“嫌弃”请以参考角色做8张对应的脸部表情特写，然后分别正确的填入看看表格，要求表情精致44杰作, 最高质量,背影视角, 长发, 风吹动发丝，自然地摆动，能看清角色的样子，准确还原参考角色雪地荒原, 稀疏枯草, 夜晚, 深青与靛蓝色调, 柔和逆光, 轮廓光, 星空, 流星拖尾, 巨型废弃空间站机械残骸, 警示标牌, 围栏, 荒凉末世场景, 低视角宽屏构图, 渺小人类与巨大机械的对比, 新海诚电影风格, 村田莲尔机械细节风格, 日系动漫风, 数字绘画, 电影感, 忧郁孤寂, 史诗感, 清冷氛围</w:t>
      </w:r>
    </w:p>
    <w:p>
      <w:pPr>
        <w:ind w:firstLine="0"/>
      </w:pPr>
      <w:r>
        <w:rPr>
          <w:rFonts w:ascii="Times New Roman" w:hAnsi="Times New Roman" w:eastAsia="宋体"/>
          <w:b w:val="0"/>
        </w:rPr>
        <w:t>=== [6] 动森风格角色游戏截图 | Banana Pro/Banana 2 | 风格转绘 / 角色一致性 / 3D 渲染 / 卡通 / Q 版手绘 / 商业插画 | 合集:nanobanana,style-transfer</w:t>
      </w:r>
    </w:p>
    <w:p>
      <w:pPr>
        <w:ind w:firstLine="0"/>
      </w:pPr>
      <w:r>
        <w:rPr>
          <w:rFonts w:ascii="Times New Roman" w:hAnsi="Times New Roman" w:eastAsia="宋体"/>
          <w:b w:val="0"/>
        </w:rPr>
        <w:t>"将上传的角色转换成类似《集合啦！动物森友会》（Animal Crossing: New Horizons）游戏内真实截图风格：</w:t>
      </w:r>
    </w:p>
    <w:p>
      <w:pPr>
        <w:pStyle w:val="ListBullet"/>
        <w:spacing w:after="60"/>
        <w:ind w:left="425"/>
      </w:pPr>
      <w:r>
        <w:rPr>
          <w:rFonts w:ascii="Times New Roman" w:hAnsi="Times New Roman" w:eastAsia="宋体"/>
          <w:b w:val="0"/>
        </w:rPr>
        <w:t>角色整体为 3D 实时渲染风格，符合原神游戏的美术与材质表现（PBR 材质、逼真光影、柔和阴影、环境光遮蔽等）。</w:t>
      </w:r>
    </w:p>
    <w:p>
      <w:pPr>
        <w:pStyle w:val="ListBullet"/>
        <w:spacing w:after="60"/>
        <w:ind w:left="425"/>
      </w:pPr>
      <w:r>
        <w:rPr>
          <w:rFonts w:ascii="Times New Roman" w:hAnsi="Times New Roman" w:eastAsia="宋体"/>
          <w:b w:val="0"/>
        </w:rPr>
        <w:t>面部与身体的立体体积感与光照表现像《集合啦！动物森友会》（Animal Crossing: New Horizons）游戏内角色模型，真实但具有幻想游戏质感，非平面绘画。</w:t>
      </w:r>
    </w:p>
    <w:p>
      <w:pPr>
        <w:pStyle w:val="ListBullet"/>
        <w:spacing w:after="60"/>
        <w:ind w:left="425"/>
      </w:pPr>
      <w:r>
        <w:rPr>
          <w:rFonts w:ascii="Times New Roman" w:hAnsi="Times New Roman" w:eastAsia="宋体"/>
          <w:b w:val="0"/>
        </w:rPr>
        <w:t>保留原角色的设计特征与细节，但整体渲染风格贴合《集合啦！动物森友会》（Animal Crossing: New Horizons）游戏里角色的模型与材质风格，以及二头身的头身比。</w:t>
      </w:r>
    </w:p>
    <w:p>
      <w:pPr>
        <w:pStyle w:val="ListBullet"/>
        <w:spacing w:after="60"/>
        <w:ind w:left="425"/>
      </w:pPr>
      <w:r>
        <w:rPr>
          <w:rFonts w:ascii="Times New Roman" w:hAnsi="Times New Roman" w:eastAsia="宋体"/>
          <w:b w:val="0"/>
        </w:rPr>
        <w:t>加入典型《集合啦！动物森友会》（Animal Crossing: New Horizons）局内 HUD/UI 元素覆盖在画面上，如图标、快捷栏、小地图等。</w:t>
      </w:r>
    </w:p>
    <w:p>
      <w:pPr>
        <w:pStyle w:val="ListBullet"/>
        <w:spacing w:after="60"/>
        <w:ind w:left="425"/>
      </w:pPr>
      <w:r>
        <w:rPr>
          <w:rFonts w:ascii="Times New Roman" w:hAnsi="Times New Roman" w:eastAsia="宋体"/>
          <w:b w:val="0"/>
        </w:rPr>
        <w:t>场景背景为《集合啦！动物森友会》（Animal Crossing: New Horizons）游戏世界局内地图，可见地表纹理、植被、建筑等细节。</w:t>
      </w:r>
    </w:p>
    <w:p>
      <w:pPr>
        <w:pStyle w:val="ListBullet"/>
        <w:spacing w:after="60"/>
        <w:ind w:left="425"/>
      </w:pPr>
      <w:r>
        <w:rPr>
          <w:rFonts w:ascii="Times New Roman" w:hAnsi="Times New Roman" w:eastAsia="宋体"/>
          <w:b w:val="0"/>
        </w:rPr>
        <w:t>输出清晰、锐利、高质量截图级效果。将上传的角色转换成类似《集合啦！动物森友会》（Animal Crossing: New Horizons）游戏内真实截图风格：</w:t>
      </w:r>
    </w:p>
    <w:p>
      <w:pPr>
        <w:pStyle w:val="ListBullet"/>
        <w:spacing w:after="60"/>
        <w:ind w:left="425"/>
      </w:pPr>
      <w:r>
        <w:rPr>
          <w:rFonts w:ascii="Times New Roman" w:hAnsi="Times New Roman" w:eastAsia="宋体"/>
          <w:b w:val="0"/>
        </w:rPr>
        <w:t>角色整体为 3D 实时渲染风格，符合《集合啦！动物森友会》（Animal Crossing: New Horizons）游戏的美术与材质表现（PBR 材质、逼真光影、柔和阴影、环境光遮蔽等）。</w:t>
      </w:r>
    </w:p>
    <w:p>
      <w:pPr>
        <w:pStyle w:val="ListBullet"/>
        <w:spacing w:after="60"/>
        <w:ind w:left="425"/>
      </w:pPr>
      <w:r>
        <w:rPr>
          <w:rFonts w:ascii="Times New Roman" w:hAnsi="Times New Roman" w:eastAsia="宋体"/>
          <w:b w:val="0"/>
        </w:rPr>
        <w:t>面部与身体的立体体积感与光照表现像《集合啦！动物森友会》（Animal Crossing: New Horizons）游戏内角色模型，真实但具有幻想游戏质感，非平面绘画。</w:t>
      </w:r>
    </w:p>
    <w:p>
      <w:pPr>
        <w:pStyle w:val="ListBullet"/>
        <w:spacing w:after="60"/>
        <w:ind w:left="425"/>
      </w:pPr>
      <w:r>
        <w:rPr>
          <w:rFonts w:ascii="Times New Roman" w:hAnsi="Times New Roman" w:eastAsia="宋体"/>
          <w:b w:val="0"/>
        </w:rPr>
        <w:t>保留原角色的设计特征与细节，但整体渲染风格贴合《集合啦！动物森友会》（Animal Crossing: New Horizons）游戏里角色的模型与材质风格。</w:t>
      </w:r>
    </w:p>
    <w:p>
      <w:pPr>
        <w:pStyle w:val="ListBullet"/>
        <w:spacing w:after="60"/>
        <w:ind w:left="425"/>
      </w:pPr>
      <w:r>
        <w:rPr>
          <w:rFonts w:ascii="Times New Roman" w:hAnsi="Times New Roman" w:eastAsia="宋体"/>
          <w:b w:val="0"/>
        </w:rPr>
        <w:t>加入典型《集合啦！动物森友会》（Animal Crossing: New Horizons）局内 HUD/UI 元素覆盖在画面上，如角色图标、生命值/元素能量条、技能快捷栏、小地图等。</w:t>
      </w:r>
    </w:p>
    <w:p>
      <w:pPr>
        <w:pStyle w:val="ListBullet"/>
        <w:spacing w:after="60"/>
        <w:ind w:left="425"/>
      </w:pPr>
      <w:r>
        <w:rPr>
          <w:rFonts w:ascii="Times New Roman" w:hAnsi="Times New Roman" w:eastAsia="宋体"/>
          <w:b w:val="0"/>
        </w:rPr>
        <w:t>场景背景为《集合啦！动物森友会》（Animal Crossing: New Horizons）游戏世界局内地图，可见地表纹理、植被、建筑等细节。</w:t>
      </w:r>
    </w:p>
    <w:p>
      <w:pPr>
        <w:pStyle w:val="ListBullet"/>
        <w:spacing w:after="60"/>
        <w:ind w:left="425"/>
      </w:pPr>
      <w:r>
        <w:rPr>
          <w:rFonts w:ascii="Times New Roman" w:hAnsi="Times New Roman" w:eastAsia="宋体"/>
          <w:b w:val="0"/>
        </w:rPr>
        <w:t>输出清晰、锐利、高质量截图级效果"</w:t>
      </w:r>
    </w:p>
    <w:p>
      <w:pPr>
        <w:ind w:firstLine="0"/>
      </w:pPr>
      <w:r>
        <w:rPr>
          <w:rFonts w:ascii="Times New Roman" w:hAnsi="Times New Roman" w:eastAsia="宋体"/>
          <w:b w:val="0"/>
        </w:rPr>
        <w:t>=== [7] 双人对称塔罗人像 | Banana Pro/Banana 2 | 构图设计 / 二次元 / 平涂 | 合集:character-composition,nanobanana</w:t>
      </w:r>
    </w:p>
    <w:p>
      <w:pPr>
        <w:ind w:firstLine="0"/>
      </w:pPr>
      <w:r>
        <w:rPr>
          <w:rFonts w:ascii="Times New Roman" w:hAnsi="Times New Roman" w:eastAsia="宋体"/>
          <w:b w:val="0"/>
        </w:rPr>
        <w:t>线条特征：无任何笔触残留</w:t>
      </w:r>
    </w:p>
    <w:p>
      <w:pPr>
        <w:ind w:firstLine="0"/>
      </w:pPr>
      <w:r>
        <w:rPr>
          <w:rFonts w:ascii="Times New Roman" w:hAnsi="Times New Roman" w:eastAsia="宋体"/>
          <w:b w:val="0"/>
        </w:rPr>
        <w:t>上色方式：完全使用纯色块拼接，无明暗、无阴影、无高光，所有元素均为单一固有色，融合复古扑克牌 / 塔罗牌装饰风格</w:t>
      </w:r>
    </w:p>
    <w:p>
      <w:pPr>
        <w:ind w:firstLine="0"/>
      </w:pPr>
      <w:r>
        <w:rPr>
          <w:rFonts w:ascii="Times New Roman" w:hAnsi="Times New Roman" w:eastAsia="宋体"/>
          <w:b w:val="0"/>
        </w:rPr>
        <w:t>动作姿态</w:t>
      </w:r>
    </w:p>
    <w:p>
      <w:pPr>
        <w:ind w:firstLine="0"/>
      </w:pPr>
      <w:r>
        <w:rPr>
          <w:rFonts w:ascii="Times New Roman" w:hAnsi="Times New Roman" w:eastAsia="宋体"/>
          <w:b w:val="0"/>
        </w:rPr>
        <w:t>双人呈上下倒置对称构图，两人额头相抵，均为胸像特写，上方为黑发角色，用黑红两色代表，下方角色为金发角色，用金灰两色代表</w:t>
      </w:r>
    </w:p>
    <w:p>
      <w:pPr>
        <w:ind w:firstLine="0"/>
      </w:pPr>
      <w:r>
        <w:rPr>
          <w:rFonts w:ascii="Times New Roman" w:hAnsi="Times New Roman" w:eastAsia="宋体"/>
          <w:b w:val="0"/>
        </w:rPr>
        <w:t>衣着细节</w:t>
      </w:r>
    </w:p>
    <w:p>
      <w:pPr>
        <w:ind w:firstLine="0"/>
      </w:pPr>
      <w:r>
        <w:rPr>
          <w:rFonts w:ascii="Times New Roman" w:hAnsi="Times New Roman" w:eastAsia="宋体"/>
          <w:b w:val="0"/>
        </w:rPr>
        <w:t>材质：材质表现高度简化，仅通过轮廓和色块区分</w:t>
      </w:r>
    </w:p>
    <w:p>
      <w:pPr>
        <w:ind w:firstLine="0"/>
      </w:pPr>
      <w:r>
        <w:rPr>
          <w:rFonts w:ascii="Times New Roman" w:hAnsi="Times New Roman" w:eastAsia="宋体"/>
          <w:b w:val="0"/>
        </w:rPr>
        <w:t>构图逻辑</w:t>
      </w:r>
    </w:p>
    <w:p>
      <w:pPr>
        <w:ind w:firstLine="0"/>
      </w:pPr>
      <w:r>
        <w:rPr>
          <w:rFonts w:ascii="Times New Roman" w:hAnsi="Times New Roman" w:eastAsia="宋体"/>
          <w:b w:val="0"/>
        </w:rPr>
        <w:t>画面平衡：中心对称 + 上下镜像对称，人物形成完美的圆形闭环，被外部扑克牌边框完全包围</w:t>
      </w:r>
    </w:p>
    <w:p>
      <w:pPr>
        <w:ind w:firstLine="0"/>
      </w:pPr>
      <w:r>
        <w:rPr>
          <w:rFonts w:ascii="Times New Roman" w:hAnsi="Times New Roman" w:eastAsia="宋体"/>
          <w:b w:val="0"/>
        </w:rPr>
        <w:t>光影色彩</w:t>
      </w:r>
    </w:p>
    <w:p>
      <w:pPr>
        <w:ind w:firstLine="0"/>
      </w:pPr>
      <w:r>
        <w:rPr>
          <w:rFonts w:ascii="Times New Roman" w:hAnsi="Times New Roman" w:eastAsia="宋体"/>
          <w:b w:val="0"/>
        </w:rPr>
        <w:t>色彩体系：极高饱和度撞色搭配，主色调为正红 + 纯黑 + 金色</w:t>
      </w:r>
    </w:p>
    <w:p>
      <w:pPr>
        <w:ind w:firstLine="0"/>
      </w:pPr>
      <w:r>
        <w:rPr>
          <w:rFonts w:ascii="Times New Roman" w:hAnsi="Times New Roman" w:eastAsia="宋体"/>
          <w:b w:val="0"/>
        </w:rPr>
        <w:t>=== [8] 叠猫猫堆叠 Q 版表情包 | Banana Pro/Banana 2 | 构图设计 / 角色一致性 / 二次元 / 扁平化 / Q 版手绘 | 合集:character-composition,nanobanana</w:t>
      </w:r>
    </w:p>
    <w:p>
      <w:pPr>
        <w:ind w:firstLine="0"/>
      </w:pPr>
      <w:r>
        <w:rPr>
          <w:rFonts w:ascii="Times New Roman" w:hAnsi="Times New Roman" w:eastAsia="宋体"/>
          <w:b w:val="0"/>
        </w:rPr>
        <w:t>绘制一幅表情图,将所有参考图的角色修改为可爱的Q版二头身,然后以平趴的姿态一个一个叠起来,下方的角色因为重压显得表情局促或圈圈眼,头部也因挤压而显得略微被压扁,猫耳塌向两侧,上面的角色表情卖萌或陶醉,最上面的嘴含着处于她下方的角色的猫耳朵注意保持每个角色的猫耳(注意朝向)猫尾,完全保持各角色的发型发饰,保持服装样式,不带武装平视视角画面最下方10%位置留白,写上"叠猫猫加入"角色特征方面:注意绿色裙子的角色的猫耳始终塌向两侧,两位黑发角色都没有呆毛角色特征方面:注意绿色裙子的角色的猫耳始终塌向两侧,两位黑发角色都没有呆毛</w:t>
      </w:r>
    </w:p>
    <w:p>
      <w:pPr>
        <w:ind w:firstLine="0"/>
      </w:pPr>
      <w:r>
        <w:rPr>
          <w:rFonts w:ascii="Times New Roman" w:hAnsi="Times New Roman" w:eastAsia="宋体"/>
          <w:b w:val="0"/>
        </w:rPr>
        <w:t>=== [9] 少女们坐在废弃车站里 | Banana Pro/Banana 2 | 构图设计 角色一致性 / 多视角生成 / 二次元 / 日漫 / 动画 / CG 渲染 | 合集:atmospheric-illustration,nanobanana</w:t>
      </w:r>
    </w:p>
    <w:p>
      <w:pPr>
        <w:ind w:firstLine="0"/>
      </w:pPr>
      <w:r>
        <w:rPr>
          <w:rFonts w:ascii="Times New Roman" w:hAnsi="Times New Roman" w:eastAsia="宋体"/>
          <w:b w:val="0"/>
        </w:rPr>
        <w:t>"保持原图角色的动漫番剧画风，以参考图图一图二图三中的少女为原型，一张二次元氛围感 CG，角色保留参考图中的核心外观标识（如长发、服装风格、帽子的标志性装饰等）。中心构图 【背景】：背景为海滨露天JR东日本电车站台场景，整体环境色调以清新明亮的湛蓝色、纯净白色、浅灰色为主：澄澈的湛蓝色天空占据画面上半部分，大朵蓬松的洁白积云层次饱满地铺展其中；远处是泛着浅蓝光泽的平静海面，与天空蓝调自然衔接；地面是带有斑驳痕迹的浅灰色水泥平台，可以看见路肩，边缘零星生长着嫩绿杂草，画面左侧点缀着装有橙黄色小花的花盆；站台内立着两根带有锈迹纹理的灰石柱，柱旁是浅蓝绿色的长条形水泥长凳，空间开阔且带着海滨的清爽松弛感。 【动作】：三位角色以背对镜头的姿势安静落座于长凳中央，身体姿态舒展放松，双手自然搭在两侧腿面；整体动作呈现出闲适放空的状态。 整体画面具有明显的生活感与幻想气息，镜头感自然：构图上角色处于画面中景位置，角色处于画面中心。角色占比很小，角色仅占据画面约10%，以开阔的深蓝色天空与海面为背景形成松弛的空间层次；光影采用明亮的自然日光，光线从上方柔和洒落，在地面、石柱与角色身上形成浅淡阴影，既凸显了场景的通透感，也让动漫画风的少女自然、和谐地融入清新舒展的海滨站台氛围中"</w:t>
      </w:r>
    </w:p>
    <w:p>
      <w:pPr>
        <w:ind w:firstLine="0"/>
      </w:pPr>
      <w:r>
        <w:rPr>
          <w:rFonts w:ascii="Times New Roman" w:hAnsi="Times New Roman" w:eastAsia="宋体"/>
          <w:b w:val="0"/>
        </w:rPr>
        <w:t>=== [10] 心爱的角色制作动漫风格的签名 | Banana Pro/Banana 2 | 元素融合 / 角色一致性 / 卡通 / Q版 / 手绘风 | 合集:nanobanana,style-transfer</w:t>
      </w:r>
    </w:p>
    <w:p>
      <w:pPr>
        <w:ind w:firstLine="0"/>
      </w:pPr>
      <w:r>
        <w:rPr>
          <w:rFonts w:ascii="Times New Roman" w:hAnsi="Times New Roman" w:eastAsia="宋体"/>
          <w:b w:val="0"/>
        </w:rPr>
        <w:t>简约的黑白亲笔签名设计，采用单线绘图风格，带有手写签名：[CHARACTER NAME]，并融入了受角色外表和个性启发的可爱线条艺术元素（例如：头发、服装细节、武器、魔法符号）。包括一个简化的赤壁风格的小吉祥物或角色涂鸦，周围环绕着与其氛围相匹配的装饰元素（星星、心形、火花、音符、花朵）。干净、可爱、现代的设计，适合纹身或贴纸。高分辨率线条图。</w:t>
      </w:r>
    </w:p>
    <w:p>
      <w:pPr>
        <w:ind w:firstLine="0"/>
      </w:pPr>
      <w:r>
        <w:rPr>
          <w:rFonts w:ascii="Times New Roman" w:hAnsi="Times New Roman" w:eastAsia="宋体"/>
          <w:b w:val="0"/>
        </w:rPr>
        <w:t>=== [11] 捧饭团少女特写 | Banana Pro/Banana 2 | 构图设计 / 二次元 / 日漫 / 平涂 | 合集:character-composition,nanobanana</w:t>
      </w:r>
    </w:p>
    <w:p>
      <w:pPr>
        <w:ind w:firstLine="0"/>
      </w:pPr>
      <w:r>
        <w:rPr>
          <w:rFonts w:ascii="Times New Roman" w:hAnsi="Times New Roman" w:eastAsia="宋体"/>
          <w:b w:val="0"/>
        </w:rPr>
        <w:t>masterpiece, best quality, ultra-detailed, 8k,[在此处替换为主体内容],上半身正面特写, 双手捧着圆形饭团举至胸前, 直视镜头, 懵懂无辜的表情, 微微嘟嘴, 脸颊泛红,深色军装风格翻领制服, 红色肩章, 袖口与衣襟红色金色装饰线条,清晰锐利黑色轮廓线, 白色外描边贴纸效果, 标准赛璐璐平涂, 多层柔和渐变与高光, 眼睛星芒高光,中长焦特写, 正面平拍略带俯视, 严格中心对称构图,柔和均匀正面光, 极其柔和浅淡的阴影,高饱和度暖色调, 鲜艳红色与深色对比, 粉嫩通透皮肤质感,圆角矩形粉色边框, 纯白色背景, 四周点缀星星、爱心、小花、皇冠装饰元素,现代日系二次元萌系贴纸风格</w:t>
      </w:r>
    </w:p>
    <w:p>
      <w:pPr>
        <w:ind w:firstLine="0"/>
      </w:pPr>
      <w:r>
        <w:rPr>
          <w:rFonts w:ascii="Times New Roman" w:hAnsi="Times New Roman" w:eastAsia="宋体"/>
          <w:b w:val="0"/>
        </w:rPr>
        <w:t>=== [12] 果冻风 Q 版人物 | Banana Pro/Banana 2 | 风格转绘 / 卡通 / Q 版 | 合集:nanobanana,style-transfer</w:t>
      </w:r>
    </w:p>
    <w:p>
      <w:pPr>
        <w:ind w:firstLine="0"/>
      </w:pPr>
      <w:r>
        <w:rPr>
          <w:rFonts w:ascii="Times New Roman" w:hAnsi="Times New Roman" w:eastAsia="宋体"/>
          <w:b w:val="0"/>
        </w:rPr>
        <w:t>将第1张图片中的人物处理成果冻风效果，整体呈现Q弹果冻质感，色彩饱和度略高，表面有细微光泽感。</w:t>
      </w:r>
    </w:p>
    <w:p>
      <w:pPr>
        <w:ind w:firstLine="0"/>
      </w:pPr>
      <w:r>
        <w:rPr>
          <w:rFonts w:ascii="Times New Roman" w:hAnsi="Times New Roman" w:eastAsia="宋体"/>
          <w:b w:val="0"/>
        </w:rPr>
        <w:t>=== [13] 短款 cos 服设计 | Banana Pro/Banana 2 | 手绘 / 草图风格 / 二次元 | 合集:design-sheet,nanobanana</w:t>
      </w:r>
    </w:p>
    <w:p>
      <w:pPr>
        <w:ind w:firstLine="0"/>
      </w:pPr>
      <w:r>
        <w:rPr>
          <w:rFonts w:ascii="Times New Roman" w:hAnsi="Times New Roman" w:eastAsia="宋体"/>
          <w:b w:val="0"/>
        </w:rPr>
        <w:t>采用潦草风的手绘视觉风格，设计一件适合萌妹穿着的短款女式cos服。服装整体造型灵动飘逸，纹饰及颜色参考第1张图片。服装的各个部位细节处，附有清晰放大的说明，用以展示其独特设计，整个画面中仅突出这件精美的服装。</w:t>
      </w:r>
    </w:p>
    <w:p>
      <w:pPr>
        <w:ind w:firstLine="0"/>
      </w:pPr>
      <w:r>
        <w:rPr>
          <w:rFonts w:ascii="Times New Roman" w:hAnsi="Times New Roman" w:eastAsia="宋体"/>
          <w:b w:val="0"/>
        </w:rPr>
        <w:t>=== [14] 终末地 3D 角色展示截图 | Banana Pro/Banana 2 | 风格转绘 / 角色一致性 / 3D 渲染 / 二次元 / 写实 | 合集:nanobanana,style-transfer</w:t>
      </w:r>
    </w:p>
    <w:p>
      <w:pPr>
        <w:ind w:firstLine="0"/>
      </w:pPr>
      <w:r>
        <w:rPr>
          <w:rFonts w:ascii="Times New Roman" w:hAnsi="Times New Roman" w:eastAsia="宋体"/>
          <w:b w:val="0"/>
        </w:rPr>
        <w:t>"将上传的角色转换成类似《明日方舟：终末地》(Arknights: Endfield) 游戏内角色展示模型风格的真实 3D 截图。</w:t>
      </w:r>
    </w:p>
    <w:p>
      <w:pPr>
        <w:ind w:firstLine="0"/>
      </w:pPr>
      <w:r>
        <w:rPr>
          <w:rFonts w:ascii="Times New Roman" w:hAnsi="Times New Roman" w:eastAsia="宋体"/>
          <w:b w:val="0"/>
        </w:rPr>
        <w:t>角色整体采用 Anime Stylized 3D Real-time Rendering 风格，AAA mobile game quality，高质量 PBR 材质系统，具有真实 normal map、roughness variation、metallic reflection、ambient occlusion、global illumination、dynamic shadow。</w:t>
      </w:r>
    </w:p>
    <w:p>
      <w:pPr>
        <w:ind w:firstLine="0"/>
      </w:pPr>
      <w:r>
        <w:rPr>
          <w:rFonts w:ascii="Times New Roman" w:hAnsi="Times New Roman" w:eastAsia="宋体"/>
          <w:b w:val="0"/>
        </w:rPr>
        <w:t>面部为《明日方舟：终末地》式二次元 3D 建模脸，具有真实 facial volume、soft facial shading、subsurface scattering、自然鼻梁结构、轻微眼窝阴影、清晰下颌过渡、半真实皮肤质感。</w:t>
      </w:r>
    </w:p>
    <w:p>
      <w:pPr>
        <w:ind w:firstLine="0"/>
      </w:pPr>
      <w:r>
        <w:rPr>
          <w:rFonts w:ascii="Times New Roman" w:hAnsi="Times New Roman" w:eastAsia="宋体"/>
          <w:b w:val="0"/>
        </w:rPr>
        <w:t>眼睛保留 Anime 比例，但具有真实 cornea reflection、多层高光、dynamic lighting feedback。</w:t>
      </w:r>
    </w:p>
    <w:p>
      <w:pPr>
        <w:ind w:firstLine="0"/>
      </w:pPr>
      <w:r>
        <w:rPr>
          <w:rFonts w:ascii="Times New Roman" w:hAnsi="Times New Roman" w:eastAsia="宋体"/>
          <w:b w:val="0"/>
        </w:rPr>
        <w:t>头发采用高质量游戏级发束建模，layered hair strands、clear volume、soft rim light、细腻高光、自然发丝厚度。</w:t>
      </w:r>
    </w:p>
    <w:p>
      <w:pPr>
        <w:ind w:firstLine="0"/>
      </w:pPr>
      <w:r>
        <w:rPr>
          <w:rFonts w:ascii="Times New Roman" w:hAnsi="Times New Roman" w:eastAsia="宋体"/>
          <w:b w:val="0"/>
        </w:rPr>
        <w:t>服装与装备采用 hard-surface sci-fi design，大量模块化机械结构、外骨骼装甲、金属连接件、黑色科技风皮革、复杂材质层级。</w:t>
      </w:r>
    </w:p>
    <w:p>
      <w:pPr>
        <w:ind w:firstLine="0"/>
      </w:pPr>
      <w:r>
        <w:rPr>
          <w:rFonts w:ascii="Times New Roman" w:hAnsi="Times New Roman" w:eastAsia="宋体"/>
          <w:b w:val="0"/>
        </w:rPr>
        <w:t>布料与金属具有明显材质区分，包括 leather、rubber、matte coating、brushed metal、carbon fiber，不同材质拥有不同 roughness 与 specular response。</w:t>
      </w:r>
    </w:p>
    <w:p>
      <w:pPr>
        <w:ind w:firstLine="0"/>
      </w:pPr>
      <w:r>
        <w:rPr>
          <w:rFonts w:ascii="Times New Roman" w:hAnsi="Times New Roman" w:eastAsia="宋体"/>
          <w:b w:val="0"/>
        </w:rPr>
        <w:t>服装边缘带有轻微磨损、高光磨边、细节噪点、机械使用痕迹，但整体保持干净锐利的手游角色展示风格。</w:t>
      </w:r>
    </w:p>
    <w:p>
      <w:pPr>
        <w:ind w:firstLine="0"/>
      </w:pPr>
      <w:r>
        <w:rPr>
          <w:rFonts w:ascii="Times New Roman" w:hAnsi="Times New Roman" w:eastAsia="宋体"/>
          <w:b w:val="0"/>
        </w:rPr>
        <w:t>整体采用 Unreal Engine 5 风格实时渲染，clean mobile game lighting、sharp specular highlights、soft GI、clear AO、rim light、high contrast shading。</w:t>
      </w:r>
    </w:p>
    <w:p>
      <w:pPr>
        <w:ind w:firstLine="0"/>
      </w:pPr>
      <w:r>
        <w:rPr>
          <w:rFonts w:ascii="Times New Roman" w:hAnsi="Times New Roman" w:eastAsia="宋体"/>
          <w:b w:val="0"/>
        </w:rPr>
        <w:t>保留原角色配色、发型、服装设计与核心视觉元素，但整体转化为真实可运行的三维角色模型。</w:t>
      </w:r>
    </w:p>
    <w:p>
      <w:pPr>
        <w:ind w:firstLine="0"/>
      </w:pPr>
      <w:r>
        <w:rPr>
          <w:rFonts w:ascii="Times New Roman" w:hAnsi="Times New Roman" w:eastAsia="宋体"/>
          <w:b w:val="0"/>
        </w:rPr>
        <w:t>构图类似官方角色展示界面，character showcase screen，角色居中，全身展示或半身展示。</w:t>
      </w:r>
    </w:p>
    <w:p>
      <w:pPr>
        <w:ind w:firstLine="0"/>
      </w:pPr>
      <w:r>
        <w:rPr>
          <w:rFonts w:ascii="Times New Roman" w:hAnsi="Times New Roman" w:eastAsia="宋体"/>
          <w:b w:val="0"/>
        </w:rPr>
        <w:t>背景为简单的浅灰色或者白色"</w:t>
      </w:r>
    </w:p>
    <w:p>
      <w:pPr>
        <w:ind w:firstLine="0"/>
      </w:pPr>
      <w:r>
        <w:rPr>
          <w:rFonts w:ascii="Times New Roman" w:hAnsi="Times New Roman" w:eastAsia="宋体"/>
          <w:b w:val="0"/>
        </w:rPr>
        <w:t>=== [15] 角色九宫格表情指南 | Banana Pro/Banana 2 | 角色一致性 / 设定集制作 / 二次元 / 商业插画 | 合集:nanobanana,style-transfer</w:t>
      </w:r>
    </w:p>
    <w:p>
      <w:pPr>
        <w:ind w:firstLine="0"/>
      </w:pPr>
      <w:r>
        <w:rPr>
          <w:rFonts w:ascii="Times New Roman" w:hAnsi="Times New Roman" w:eastAsia="宋体"/>
          <w:b w:val="0"/>
        </w:rPr>
        <w:t>"生成 3×3 照片网格。</w:t>
      </w:r>
    </w:p>
    <w:p>
      <w:pPr>
        <w:ind w:firstLine="0"/>
      </w:pPr>
      <w:r>
        <w:rPr>
          <w:rFonts w:ascii="Times New Roman" w:hAnsi="Times New Roman" w:eastAsia="宋体"/>
          <w:b w:val="0"/>
        </w:rPr>
        <w:t>在所有面板中完整保留上传图像中的面部、发型和服装。制作一个角色设计表情风格指南的图像，风格要求：</w:t>
      </w:r>
    </w:p>
    <w:p>
      <w:pPr>
        <w:ind w:firstLine="0"/>
      </w:pPr>
      <w:r>
        <w:rPr>
          <w:rFonts w:ascii="Times New Roman" w:hAnsi="Times New Roman" w:eastAsia="宋体"/>
          <w:b w:val="0"/>
        </w:rPr>
        <w:t>•每个网格都是角色头像正视图</w:t>
      </w:r>
    </w:p>
    <w:p>
      <w:pPr>
        <w:ind w:firstLine="0"/>
      </w:pPr>
      <w:r>
        <w:rPr>
          <w:rFonts w:ascii="Times New Roman" w:hAnsi="Times New Roman" w:eastAsia="宋体"/>
          <w:b w:val="0"/>
        </w:rPr>
        <w:t>•还原参考图的风格</w:t>
      </w:r>
    </w:p>
    <w:p>
      <w:pPr>
        <w:ind w:firstLine="0"/>
      </w:pPr>
      <w:r>
        <w:rPr>
          <w:rFonts w:ascii="Times New Roman" w:hAnsi="Times New Roman" w:eastAsia="宋体"/>
          <w:b w:val="0"/>
        </w:rPr>
        <w:t>•所有图片中的服装、脸型和发型都相同</w:t>
      </w:r>
    </w:p>
    <w:p>
      <w:pPr>
        <w:ind w:firstLine="0"/>
      </w:pPr>
      <w:r>
        <w:rPr>
          <w:rFonts w:ascii="Times New Roman" w:hAnsi="Times New Roman" w:eastAsia="宋体"/>
          <w:b w:val="0"/>
        </w:rPr>
        <w:t>•整个网格中的姿势和表情都不相同"</w:t>
      </w:r>
    </w:p>
    <w:p>
      <w:pPr>
        <w:ind w:firstLine="0"/>
      </w:pPr>
      <w:r>
        <w:rPr>
          <w:rFonts w:ascii="Times New Roman" w:hAnsi="Times New Roman" w:eastAsia="宋体"/>
          <w:b w:val="0"/>
        </w:rPr>
        <w:t>=== [16] 转写实 | Banana Pro/Banana 2 | 风格转绘 / 写实 | 合集:nanobanana,style-transfer</w:t>
      </w:r>
    </w:p>
    <w:p>
      <w:pPr>
        <w:ind w:firstLine="0"/>
      </w:pPr>
      <w:r>
        <w:rPr>
          <w:rFonts w:ascii="Times New Roman" w:hAnsi="Times New Roman" w:eastAsia="宋体"/>
          <w:b w:val="0"/>
        </w:rPr>
        <w:t>将参考图中的卡通人物转化为超写实的真人，逼真的纹理，同时保留其核心特征（服装、发型、面部表情、配饰、身材比例、年龄等）。创作一幅照片级写实肖像。</w:t>
      </w:r>
    </w:p>
    <w:p>
      <w:pPr>
        <w:ind w:firstLine="0"/>
      </w:pPr>
      <w:r>
        <w:rPr>
          <w:rFonts w:ascii="Times New Roman" w:hAnsi="Times New Roman" w:eastAsia="宋体"/>
          <w:b w:val="0"/>
        </w:rPr>
        <w:t>=== [17] Mochi Metro 品牌宣传套装 | GPT Image-2 | 元素融合 / 构图设计 / 扁平化 / 波普艺术 / 卡通 | 合集:design-sheet,gptimage2</w:t>
      </w:r>
    </w:p>
    <w:p>
      <w:pPr>
        <w:ind w:firstLine="0"/>
      </w:pPr>
      <w:r>
        <w:rPr>
          <w:rFonts w:ascii="Times New Roman" w:hAnsi="Times New Roman" w:eastAsia="宋体"/>
          <w:b w:val="0"/>
        </w:rPr>
        <w:t>“Mochi Metro”品牌趣味十足的宣传套装，采用大胆的色彩、有趣的字体、现代的布局、模块化的方形面板（包含logo设计稿）、包装素材、海报、应用图标、贴纸、UI片段，以及一套充满活力的东京零食视觉系统。设计风格清晰明了，简洁紧凑，呈现效果精致完美。</w:t>
      </w:r>
    </w:p>
    <w:p>
      <w:pPr>
        <w:ind w:firstLine="0"/>
      </w:pPr>
      <w:r>
        <w:rPr>
          <w:rFonts w:ascii="Times New Roman" w:hAnsi="Times New Roman" w:eastAsia="宋体"/>
          <w:b w:val="0"/>
        </w:rPr>
        <w:t>=== [18] Q 版托腮甜品少女 | GPT Image-2 | 构图设计 / Q 版萌系 / 日系二次元 / 赛璐璐平涂 | 合集:character-composition,gptimage2</w:t>
      </w:r>
    </w:p>
    <w:p>
      <w:pPr>
        <w:ind w:firstLine="0"/>
      </w:pPr>
      <w:r>
        <w:rPr>
          <w:rFonts w:ascii="Times New Roman" w:hAnsi="Times New Roman" w:eastAsia="宋体"/>
          <w:b w:val="0"/>
        </w:rPr>
        <w:t>现代日系 Q 版萌系插画，清晰流畅的精致线稿，赛璐璐平涂辅以柔和渐变，色彩干净明快，[在此处替换为主体内容]，端正坐姿，一手轻抵下颌，一手自然搭于腿侧，正视观者，神态恬静软萌；身旁搭配巨型切块蛋糕，蛋糕的奶油上趴卧两只很可爱的超迷你小猫小狗，共同置于带金边的圆形白瓷盘上，盘面点缀滴落的草莓酱；标准焦距平拍微俯视角，中心式均衡构图，纯白背景大面积留白；前上方柔和均匀光源，清晰软边阴影，高饱和暖色调，红黑白主色搭配甜品亮色，甜美治愈的可爱氛围</w:t>
      </w:r>
    </w:p>
    <w:p>
      <w:pPr>
        <w:ind w:firstLine="0"/>
      </w:pPr>
      <w:r>
        <w:rPr>
          <w:rFonts w:ascii="Times New Roman" w:hAnsi="Times New Roman" w:eastAsia="宋体"/>
          <w:b w:val="0"/>
        </w:rPr>
        <w:t>=== [19] 两位少女在合影 | GPT Image-2 | 构图设计 / 二次元 | 合集:atmospheric-illustration,gptimage2</w:t>
      </w:r>
    </w:p>
    <w:p>
      <w:pPr>
        <w:ind w:firstLine="0"/>
      </w:pPr>
      <w:r>
        <w:rPr>
          <w:rFonts w:ascii="Times New Roman" w:hAnsi="Times New Roman" w:eastAsia="宋体"/>
          <w:b w:val="0"/>
        </w:rPr>
        <w:t>一幅风格化二次元插画，镜头为中近景至中远景，采用略微俯拍视角，两名少女抬头望向镜头方向。左侧人物是图一少女形象，身形高挑，姿态松弛，面带淡然的闭合微笑。右侧人物是图二少女，笑容明媚开朗，身体微微前倾凑近同伴，一只手抬至额头旁，摆出俏皮的打招呼姿势，画面右下角可见尾巴。</w:t>
      </w:r>
    </w:p>
    <w:p>
      <w:pPr>
        <w:ind w:firstLine="0"/>
      </w:pPr>
      <w:r>
        <w:rPr>
          <w:rFonts w:ascii="Times New Roman" w:hAnsi="Times New Roman" w:eastAsia="宋体"/>
          <w:b w:val="0"/>
        </w:rPr>
        <w:t>柔粉色樱花瓣飘散在前景与中景，部分花瓣轻轻遮挡住两位少女的身躯。背景是阳光暖意笼罩的矩形石板步道，画面顶端边缘能看到虚化的树枝与花影；强烈的金色逆光铺满画面上半区域。</w:t>
      </w:r>
    </w:p>
    <w:p>
      <w:pPr>
        <w:ind w:firstLine="0"/>
      </w:pPr>
      <w:r>
        <w:rPr>
          <w:rFonts w:ascii="Times New Roman" w:hAnsi="Times New Roman" w:eastAsia="宋体"/>
          <w:b w:val="0"/>
        </w:rPr>
        <w:t>镜头与构图设定</w:t>
      </w:r>
    </w:p>
    <w:p>
      <w:pPr>
        <w:ind w:firstLine="0"/>
      </w:pPr>
      <w:r>
        <w:rPr>
          <w:rFonts w:ascii="Times New Roman" w:hAnsi="Times New Roman" w:eastAsia="宋体"/>
          <w:b w:val="0"/>
        </w:rPr>
        <w:t>高角度俯拍，带有自拍式俯视观感，仿佛相机举在两人头顶、镜头朝下倾斜。构图紧凑亲昵，裁切了两人部分身体，重点突出两张脸庞与上半身；图一少女占据画面左侧纵向空间，图二少女向前探出，位于画面右侧。等效中等广角镜头，适度放大两人向上凝望的视觉感，凸显右侧少女活泼靠前的气场。画面顶部逆光形成柔和光晕弥散效果，前景飘散的花瓣营造空间纵深感，暗含轻柔动态感。</w:t>
      </w:r>
    </w:p>
    <w:p>
      <w:pPr>
        <w:ind w:firstLine="0"/>
      </w:pPr>
      <w:r>
        <w:rPr>
          <w:rFonts w:ascii="Times New Roman" w:hAnsi="Times New Roman" w:eastAsia="宋体"/>
          <w:b w:val="0"/>
        </w:rPr>
        <w:t>空间位置排布</w:t>
      </w:r>
    </w:p>
    <w:p>
      <w:pPr>
        <w:ind w:firstLine="0"/>
      </w:pPr>
      <w:r>
        <w:rPr>
          <w:rFonts w:ascii="Times New Roman" w:hAnsi="Times New Roman" w:eastAsia="宋体"/>
          <w:b w:val="0"/>
        </w:rPr>
        <w:t>左侧图一少女立于画面左侧，身形从左下角延伸至左上区域，脸部落在画面左上中心位置；右侧图二少女占据画面右半侧，从右下角向画面中心靠拢，脸部处于中右区域，抬起的手伸向画面右上边缘。樱花瓣铺满整张画面，几片轮廓偏大的虚化花瓣横亘在画面中下、右下位置。石板步道构成两人身下及身后的中后景平面，最强光源与朦胧树枝剪影集中排布在背景顶部。</w:t>
      </w:r>
    </w:p>
    <w:p>
      <w:pPr>
        <w:ind w:firstLine="0"/>
      </w:pPr>
      <w:r>
        <w:rPr>
          <w:rFonts w:ascii="Times New Roman" w:hAnsi="Times New Roman" w:eastAsia="宋体"/>
          <w:b w:val="0"/>
        </w:rPr>
        <w:t>文字与界面设定</w:t>
      </w:r>
    </w:p>
    <w:p>
      <w:pPr>
        <w:ind w:firstLine="0"/>
      </w:pPr>
      <w:r>
        <w:rPr>
          <w:rFonts w:ascii="Times New Roman" w:hAnsi="Times New Roman" w:eastAsia="宋体"/>
          <w:b w:val="0"/>
        </w:rPr>
        <w:t>整张画面不含任何文字、字幕、标识、水印、UI界面、边框及各类图形叠加元素。</w:t>
      </w:r>
    </w:p>
    <w:p>
      <w:pPr>
        <w:ind w:firstLine="0"/>
      </w:pPr>
      <w:r>
        <w:rPr>
          <w:rFonts w:ascii="Times New Roman" w:hAnsi="Times New Roman" w:eastAsia="宋体"/>
          <w:b w:val="0"/>
        </w:rPr>
        <w:t>=== [20] 举相机夏日少女 | GPT Image-2 | 构图设计 / 二次元 / 插画 / 厚涂 / 薄涂 | 合集:atmospheric-illustration,gptimage2</w:t>
      </w:r>
    </w:p>
    <w:p>
      <w:pPr>
        <w:ind w:firstLine="0"/>
      </w:pPr>
      <w:r>
        <w:rPr>
          <w:rFonts w:ascii="Times New Roman" w:hAnsi="Times New Roman" w:eastAsia="宋体"/>
          <w:b w:val="0"/>
        </w:rPr>
        <w:t>$d1</w:t>
      </w:r>
    </w:p>
    <w:p>
      <w:pPr>
        <w:ind w:firstLine="0"/>
      </w:pPr>
      <w:r>
        <w:rPr>
          <w:rFonts w:ascii="Times New Roman" w:hAnsi="Times New Roman" w:eastAsia="宋体"/>
          <w:b w:val="0"/>
        </w:rPr>
        <w:t>=== [21] 人物侧身坐姿插画 | GPT Image-2 | 构图设计 / 角色一致性 / 风格转绘 / 二次元厚涂 / 赛璐璐 / 现代国风 / 哥特洛丽塔 / 商业插画 | 合集:atmospheric-illustration,gptimage2</w:t>
      </w:r>
    </w:p>
    <w:p>
      <w:pPr>
        <w:ind w:firstLine="0"/>
      </w:pPr>
      <w:r>
        <w:rPr>
          <w:rFonts w:ascii="Times New Roman" w:hAnsi="Times New Roman" w:eastAsia="宋体"/>
          <w:b w:val="0"/>
        </w:rPr>
        <w:t>$bf</w:t>
      </w:r>
    </w:p>
    <w:p>
      <w:pPr>
        <w:ind w:firstLine="0"/>
      </w:pPr>
      <w:r>
        <w:rPr>
          <w:rFonts w:ascii="Times New Roman" w:hAnsi="Times New Roman" w:eastAsia="宋体"/>
          <w:b w:val="0"/>
        </w:rPr>
        <w:t>=== [22] 佩内安头像绘制 | GPT Image-2 | 构图设计 / 二次元 / 插画 | 合集:character-composition,gptimage2</w:t>
      </w:r>
    </w:p>
    <w:p>
      <w:pPr>
        <w:ind w:firstLine="0"/>
      </w:pPr>
      <w:r>
        <w:rPr>
          <w:rFonts w:ascii="Times New Roman" w:hAnsi="Times New Roman" w:eastAsia="宋体"/>
          <w:b w:val="0"/>
        </w:rPr>
        <w:t>portrait,simple background,1girl,head only,solo,penance (arknights),flower ring,vigorous flower around neck,text:Penance</w:t>
      </w:r>
    </w:p>
    <w:p>
      <w:pPr>
        <w:ind w:firstLine="0"/>
      </w:pPr>
      <w:r>
        <w:rPr>
          <w:rFonts w:ascii="Times New Roman" w:hAnsi="Times New Roman" w:eastAsia="宋体"/>
          <w:b w:val="0"/>
        </w:rPr>
        <w:t>=== [23] 倒置漂浮少女特写 | GPT Image-2 | 角色一致性 / 构图设计 / 二次元 / 厚涂 / 赛璐璐 / 商业插画 / 新中式 | 合集:atmospheric-illustration,gptimage2</w:t>
      </w:r>
    </w:p>
    <w:p>
      <w:pPr>
        <w:ind w:firstLine="0"/>
      </w:pPr>
      <w:r>
        <w:rPr>
          <w:rFonts w:ascii="Times New Roman" w:hAnsi="Times New Roman" w:eastAsia="宋体"/>
          <w:b w:val="0"/>
        </w:rPr>
        <w:t>$c7</w:t>
      </w:r>
    </w:p>
    <w:p>
      <w:pPr>
        <w:ind w:firstLine="0"/>
      </w:pPr>
      <w:r>
        <w:rPr>
          <w:rFonts w:ascii="Times New Roman" w:hAnsi="Times New Roman" w:eastAsia="宋体"/>
          <w:b w:val="0"/>
        </w:rPr>
        <w:t>=== [24] 倚桥少女人像 | GPT Image-2 | 二次元 / 日漫 / 平涂 / 赛璐璐 | 合集:atmospheric-illustration,gptimage2</w:t>
      </w:r>
    </w:p>
    <w:p>
      <w:pPr>
        <w:ind w:firstLine="0"/>
      </w:pPr>
      <w:r>
        <w:rPr>
          <w:rFonts w:ascii="Times New Roman" w:hAnsi="Times New Roman" w:eastAsia="宋体"/>
          <w:b w:val="0"/>
        </w:rPr>
        <w:t>核心画风日本现代动画海报级画风，干净流畅的官方动画线条，明亮通透的赛璐璐平涂上色，柔和的色彩渐变过渡，精致标准的二次元五官刻画，动画原画级精度，8K 超高清分辨率，极致细节表现，无动作姿态人物为静态倚靠姿态：重心向后，单手撑在桥梁钢梁上，双腿自然垂落并微微交叠；身体侧转，脸部微抬，视线锐利地看着画面外的我们，呈现出清冷疏离的氛围感，肢体放松但姿态稳定，传递出一种安静又带点叛逆的少女气质。构图逻辑采用广角仰拍视角，桥梁钢梁的铆钉结构形成强烈的引导线透视，将视线引向人物；画面采用非对称构图，人物位于画面右侧，左侧的桥梁钢结构形成大面积的留白与视觉重量平衡；长焦压缩了空间感，强化了桥梁的纵深感与人物的主体地位。光影色彩主光源来自画面左侧的硬光，在白色钢梁上形成强烈的高光与锐利的阴影；整体色调为冷蓝 + 低饱和黑白，带有轻微的夜景霓虹漫反射，整体色彩偏清冷，对比度适中，带有日系夜景胶片的颗粒感。</w:t>
      </w:r>
    </w:p>
    <w:p>
      <w:pPr>
        <w:ind w:firstLine="0"/>
      </w:pPr>
      <w:r>
        <w:rPr>
          <w:rFonts w:ascii="Times New Roman" w:hAnsi="Times New Roman" w:eastAsia="宋体"/>
          <w:b w:val="0"/>
        </w:rPr>
        <w:t>=== [25] 偷吃肉包少女 | GPT Image-2 | 图像编辑 / 角色一致性 / 构图设计 / 日系漫画 / 二次元 / 商业插画 / 手绘 | 合集:character-composition,gptimage2</w:t>
      </w:r>
    </w:p>
    <w:p>
      <w:pPr>
        <w:ind w:firstLine="0"/>
      </w:pPr>
      <w:r>
        <w:rPr>
          <w:rFonts w:ascii="Times New Roman" w:hAnsi="Times New Roman" w:eastAsia="宋体"/>
          <w:b w:val="0"/>
        </w:rPr>
        <w:t>传统中式餐厅背景，大清早，参考图中的角色保留原有发型、服饰，角色坐在桌前，看向侧后方，仿佛听到了什么，像一个正在偷吃的老鼠，双手捧着一个吃了一半的肉包，嘴巴像仓鼠一样鼓鼓的，非常鼓。大师级作品，最高质量，光影细腻。日系治愈风格。角色主体在图片的中下方。可爱风格。</w:t>
      </w:r>
    </w:p>
    <w:p>
      <w:pPr>
        <w:ind w:firstLine="0"/>
      </w:pPr>
      <w:r>
        <w:rPr>
          <w:rFonts w:ascii="Times New Roman" w:hAnsi="Times New Roman" w:eastAsia="宋体"/>
          <w:b w:val="0"/>
        </w:rPr>
        <w:t>=== [26] 八重神子分镜海报 | GPT Image-2 | 构图设计 / 二次元 / 厚涂 / 商业插画 | 合集:character-composition,gptimage2</w:t>
      </w:r>
    </w:p>
    <w:p>
      <w:pPr>
        <w:ind w:firstLine="0"/>
      </w:pPr>
      <w:r>
        <w:rPr>
          <w:rFonts w:ascii="Times New Roman" w:hAnsi="Times New Roman" w:eastAsia="宋体"/>
          <w:b w:val="0"/>
        </w:rPr>
        <w:t>"生成八重神子的角色海报：</w:t>
      </w:r>
    </w:p>
    <w:p>
      <w:pPr>
        <w:ind w:firstLine="0"/>
      </w:pPr>
      <w:r>
        <w:rPr>
          <w:rFonts w:ascii="Times New Roman" w:hAnsi="Times New Roman" w:eastAsia="宋体"/>
          <w:b w:val="0"/>
        </w:rPr>
        <w:t>二次元风格插画，漫画分镜构图，中心是全身立绘，四周点缀多个脸部特写分镜框，角色左眼 wink 单眼闭，温柔微笑表情，精致细腻大眼睛，高光闪闪眼瞳，整体穿搭是甜酷酷飒风，背景纯白色，漂浮透明水晶碎钻点缀，分镜框角落有潮流涂鸦签名，线条流畅，色彩干净明亮，光影柔和细腻，高精细节，厚涂二次元画风，精致描边，整体干净清爽。"</w:t>
      </w:r>
    </w:p>
    <w:p>
      <w:pPr>
        <w:ind w:firstLine="0"/>
      </w:pPr>
      <w:r>
        <w:rPr>
          <w:rFonts w:ascii="Times New Roman" w:hAnsi="Times New Roman" w:eastAsia="宋体"/>
          <w:b w:val="0"/>
        </w:rPr>
        <w:t>=== [27] 双格竖版水彩分镜漫画 | GPT Image-2 | 构图设计 / 二次元 / 日漫 / 手绘 / 水彩风 | 合集:atmospheric-illustration,gptimage2</w:t>
      </w:r>
    </w:p>
    <w:p>
      <w:pPr>
        <w:ind w:firstLine="0"/>
      </w:pPr>
      <w:r>
        <w:rPr>
          <w:rFonts w:ascii="Times New Roman" w:hAnsi="Times New Roman" w:eastAsia="宋体"/>
          <w:b w:val="0"/>
        </w:rPr>
        <w:t>masterpiece, best quality, ultra-detailed, two-panel vertical split comic, watercolor illustration, soft watercolor wash, anime style,(top panel: 1girl, Kiana Kaslana, Honkai Impact 3rd, white twin braids, hair blowing in wind, closed eyes, gentle smile, white sailor uniform with brown collar and yellow necktie, upper body, sunset sky background, pastel orange and blue sky, warm sunset light, cinematic glow, soft gradient, floating petals),(bottom panel: 1girl, Raiden Mei, Honkai Impact 3rd, long purple hair with big purple bow, braid, hair blowing in wind, gentle smile, purple eyes, black sailor uniform with yellow necktie, hand on chest, twilight sky background, cool blue and purple clouds, falling purple petals, soft haze, dramatic lighting),clean lineart, paper texture, emotional atmosphere,</w:t>
      </w:r>
    </w:p>
    <w:p>
      <w:pPr>
        <w:ind w:firstLine="0"/>
      </w:pPr>
      <w:r>
        <w:rPr>
          <w:rFonts w:ascii="Times New Roman" w:hAnsi="Times New Roman" w:eastAsia="宋体"/>
          <w:b w:val="0"/>
        </w:rPr>
        <w:t>=== [28] 和服少女捧碗人像 | GPT Image-2 | 构图设计 / 二次元 / 插画 / 厚涂 / 新中式 | 合集:atmospheric-illustration,gptimage2</w:t>
      </w:r>
    </w:p>
    <w:p>
      <w:pPr>
        <w:ind w:firstLine="0"/>
      </w:pPr>
      <w:r>
        <w:rPr>
          <w:rFonts w:ascii="Times New Roman" w:hAnsi="Times New Roman" w:eastAsia="宋体"/>
          <w:b w:val="0"/>
        </w:rPr>
        <w:t>"- 线条特征：轮廓线高度柔化消融，边缘带有虹色散边与半透明晕染效果，无明确硬描边；线条细腻朦胧，无粗犷笔触，属于典型的隐线式梦幻半厚涂画法，边缘自带棱镜色散的柔焦质感。</w:t>
      </w:r>
    </w:p>
    <w:p>
      <w:pPr>
        <w:pStyle w:val="ListBullet"/>
        <w:spacing w:after="60"/>
        <w:ind w:left="425"/>
      </w:pPr>
      <w:r>
        <w:rPr>
          <w:rFonts w:ascii="Times New Roman" w:hAnsi="Times New Roman" w:eastAsia="宋体"/>
          <w:b w:val="0"/>
        </w:rPr>
        <w:t>上色方式：通透感半厚涂，多层叠色营造玻璃般的虹彩光泽，皮肤与布料自带粉紫蓝渐变色散；明暗过渡极致柔和，无硬边色块，叠加柔焦颗粒感，色彩通透轻盈。</w:t>
      </w:r>
    </w:p>
    <w:p>
      <w:pPr>
        <w:pStyle w:val="ListBullet"/>
        <w:spacing w:after="60"/>
        <w:ind w:left="425"/>
      </w:pPr>
      <w:r>
        <w:rPr>
          <w:rFonts w:ascii="Times New Roman" w:hAnsi="Times New Roman" w:eastAsia="宋体"/>
          <w:b w:val="0"/>
        </w:rPr>
        <w:t>流派：现代日系梦幻和风二次元插画，融合传统白无垢元素与梦幻色散特效，偏向治愈系唯美人像创作风格。</w:t>
      </w:r>
    </w:p>
    <w:p>
      <w:pPr>
        <w:pStyle w:val="ListNumber"/>
        <w:spacing w:after="60"/>
        <w:ind w:left="425"/>
      </w:pPr>
      <w:r>
        <w:rPr>
          <w:rFonts w:ascii="Times New Roman" w:hAnsi="Times New Roman" w:eastAsia="宋体"/>
          <w:b w:val="0"/>
        </w:rPr>
        <w:t>动作姿态</w:t>
      </w:r>
    </w:p>
    <w:p>
      <w:pPr>
        <w:pStyle w:val="ListBullet"/>
        <w:spacing w:after="60"/>
        <w:ind w:left="425"/>
      </w:pPr>
      <w:r>
        <w:rPr>
          <w:rFonts w:ascii="Times New Roman" w:hAnsi="Times New Roman" w:eastAsia="宋体"/>
          <w:b w:val="0"/>
        </w:rPr>
        <w:t>身体重心：上半身胸像构图，重心居中稳定，体态端正优雅，呈现端碗静坐的静谧状态。</w:t>
      </w:r>
    </w:p>
    <w:p>
      <w:pPr>
        <w:pStyle w:val="ListBullet"/>
        <w:spacing w:after="60"/>
        <w:ind w:left="425"/>
      </w:pPr>
      <w:r>
        <w:rPr>
          <w:rFonts w:ascii="Times New Roman" w:hAnsi="Times New Roman" w:eastAsia="宋体"/>
          <w:b w:val="0"/>
        </w:rPr>
        <w:t>肢体交叠：双手捧起红色漆碗于胸前，白蛇蜿蜒盘绕在碗沿；手部、碗、蛇与衣摆形成前后错落的柔和层次，空间关系舒缓自然。</w:t>
      </w:r>
    </w:p>
    <w:p>
      <w:pPr>
        <w:pStyle w:val="ListBullet"/>
        <w:spacing w:after="60"/>
        <w:ind w:left="425"/>
      </w:pPr>
      <w:r>
        <w:rPr>
          <w:rFonts w:ascii="Times New Roman" w:hAnsi="Times New Roman" w:eastAsia="宋体"/>
          <w:b w:val="0"/>
        </w:rPr>
        <w:t>视线方向：正面直视镜头，眼眸带细碎高光与虹彩反光，嘴角噙着浅淡笑意，神态温柔恬静。</w:t>
      </w:r>
    </w:p>
    <w:p>
      <w:pPr>
        <w:pStyle w:val="ListBullet"/>
        <w:spacing w:after="60"/>
        <w:ind w:left="425"/>
      </w:pPr>
      <w:r>
        <w:rPr>
          <w:rFonts w:ascii="Times New Roman" w:hAnsi="Times New Roman" w:eastAsia="宋体"/>
          <w:b w:val="0"/>
        </w:rPr>
        <w:t>动静感：极致静态的温婉瞬间，整体氛围安宁柔和，仅白蛇吐信的微动态增添灵动，静中藏柔，治愈感强烈。</w:t>
      </w:r>
    </w:p>
    <w:p>
      <w:pPr>
        <w:pStyle w:val="ListNumber"/>
        <w:spacing w:after="60"/>
        <w:ind w:left="425"/>
      </w:pPr>
      <w:r>
        <w:rPr>
          <w:rFonts w:ascii="Times New Roman" w:hAnsi="Times New Roman" w:eastAsia="宋体"/>
          <w:b w:val="0"/>
        </w:rPr>
        <w:t>衣着细节</w:t>
      </w:r>
    </w:p>
    <w:p>
      <w:pPr>
        <w:pStyle w:val="ListBullet"/>
        <w:spacing w:after="60"/>
        <w:ind w:left="425"/>
      </w:pPr>
      <w:r>
        <w:rPr>
          <w:rFonts w:ascii="Times New Roman" w:hAnsi="Times New Roman" w:eastAsia="宋体"/>
          <w:b w:val="0"/>
        </w:rPr>
        <w:t>材质：主体和服为丝滑绸缎面料，头纱融合蕾丝与半透明纱质，漆碗为亮面漆器质感，整体面料轻盈通透，自带柔光光泽。</w:t>
      </w:r>
    </w:p>
    <w:p>
      <w:pPr>
        <w:pStyle w:val="ListBullet"/>
        <w:spacing w:after="60"/>
        <w:ind w:left="425"/>
      </w:pPr>
      <w:r>
        <w:rPr>
          <w:rFonts w:ascii="Times New Roman" w:hAnsi="Times New Roman" w:eastAsia="宋体"/>
          <w:b w:val="0"/>
        </w:rPr>
        <w:t>款式：白无垢风格和风礼服，搭配带红边三角纹饰的兜帽头纱，发间垂挂流苏坠饰；整体为宽松飘逸的传统和服廓形，雅致端庄。</w:t>
      </w:r>
    </w:p>
    <w:p>
      <w:pPr>
        <w:pStyle w:val="ListBullet"/>
        <w:spacing w:after="60"/>
        <w:ind w:left="425"/>
      </w:pPr>
      <w:r>
        <w:rPr>
          <w:rFonts w:ascii="Times New Roman" w:hAnsi="Times New Roman" w:eastAsia="宋体"/>
          <w:b w:val="0"/>
        </w:rPr>
        <w:t>褶皱表现：衣摆与袖部形成舒缓自然的大弧度垂坠褶皱，以渐变色散表现绸缎的丝滑光泽；褶皱走向贴合肩部与手臂的体态曲线，柔和舒展。</w:t>
      </w:r>
    </w:p>
    <w:p>
      <w:pPr>
        <w:pStyle w:val="ListNumber"/>
        <w:spacing w:after="60"/>
        <w:ind w:left="425"/>
      </w:pPr>
      <w:r>
        <w:rPr>
          <w:rFonts w:ascii="Times New Roman" w:hAnsi="Times New Roman" w:eastAsia="宋体"/>
          <w:b w:val="0"/>
        </w:rPr>
        <w:t>构图逻辑</w:t>
      </w:r>
    </w:p>
    <w:p>
      <w:pPr>
        <w:pStyle w:val="ListBullet"/>
        <w:spacing w:after="60"/>
        <w:ind w:left="425"/>
      </w:pPr>
      <w:r>
        <w:rPr>
          <w:rFonts w:ascii="Times New Roman" w:hAnsi="Times New Roman" w:eastAsia="宋体"/>
          <w:b w:val="0"/>
        </w:rPr>
        <w:t>镜头焦距：中长焦人像焦段，浅景深效果，背景樱花完全虚化，视觉高度聚焦人物面部与手部主体，无透视畸变。</w:t>
      </w:r>
    </w:p>
    <w:p>
      <w:pPr>
        <w:pStyle w:val="ListBullet"/>
        <w:spacing w:after="60"/>
        <w:ind w:left="425"/>
      </w:pPr>
      <w:r>
        <w:rPr>
          <w:rFonts w:ascii="Times New Roman" w:hAnsi="Times New Roman" w:eastAsia="宋体"/>
          <w:b w:val="0"/>
        </w:rPr>
        <w:t>视角：平视平拍视角，镜头与人物视线齐平，观者直面人物温柔神态，代入感强。</w:t>
      </w:r>
    </w:p>
    <w:p>
      <w:pPr>
        <w:pStyle w:val="ListBullet"/>
        <w:spacing w:after="60"/>
        <w:ind w:left="425"/>
      </w:pPr>
      <w:r>
        <w:rPr>
          <w:rFonts w:ascii="Times New Roman" w:hAnsi="Times New Roman" w:eastAsia="宋体"/>
          <w:b w:val="0"/>
        </w:rPr>
        <w:t>画面平衡：中心对称构图，人物居于画面正中心，双手捧碗形成水平视觉锚点，左右视觉重量均衡稳定。</w:t>
      </w:r>
    </w:p>
    <w:p>
      <w:pPr>
        <w:pStyle w:val="ListBullet"/>
        <w:spacing w:after="60"/>
        <w:ind w:left="425"/>
      </w:pPr>
      <w:r>
        <w:rPr>
          <w:rFonts w:ascii="Times New Roman" w:hAnsi="Times New Roman" w:eastAsia="宋体"/>
          <w:b w:val="0"/>
        </w:rPr>
        <w:t>留白运用：大面积亮调虚化背景作为留白，点缀朦胧樱花枝桠，画面通透透气，最大限度突出人物主体，氛围空灵梦幻。</w:t>
      </w:r>
    </w:p>
    <w:p>
      <w:pPr>
        <w:pStyle w:val="ListNumber"/>
        <w:spacing w:after="60"/>
        <w:ind w:left="425"/>
      </w:pPr>
      <w:r>
        <w:rPr>
          <w:rFonts w:ascii="Times New Roman" w:hAnsi="Times New Roman" w:eastAsia="宋体"/>
          <w:b w:val="0"/>
        </w:rPr>
        <w:t>光影色彩</w:t>
      </w:r>
    </w:p>
    <w:p>
      <w:pPr>
        <w:pStyle w:val="ListBullet"/>
        <w:spacing w:after="60"/>
        <w:ind w:left="425"/>
      </w:pPr>
      <w:r>
        <w:rPr>
          <w:rFonts w:ascii="Times New Roman" w:hAnsi="Times New Roman" w:eastAsia="宋体"/>
          <w:b w:val="0"/>
        </w:rPr>
        <w:t>主光源：正面均匀柔和漫射光，类似柔光箱效果，整体受光均匀，无强烈明暗差，人物面部与服饰被柔和照亮。</w:t>
      </w:r>
    </w:p>
    <w:p>
      <w:pPr>
        <w:pStyle w:val="ListBullet"/>
        <w:spacing w:after="60"/>
        <w:ind w:left="425"/>
      </w:pPr>
      <w:r>
        <w:rPr>
          <w:rFonts w:ascii="Times New Roman" w:hAnsi="Times New Roman" w:eastAsia="宋体"/>
          <w:b w:val="0"/>
        </w:rPr>
        <w:t>阴影边缘：极致柔和的弥散阴影，边界完全虚化，暗部融入虹彩环境色，无任何硬边切割，光影朦胧通透。</w:t>
      </w:r>
    </w:p>
    <w:p>
      <w:pPr>
        <w:pStyle w:val="ListBullet"/>
        <w:spacing w:after="60"/>
        <w:ind w:left="425"/>
      </w:pPr>
      <w:r>
        <w:rPr>
          <w:rFonts w:ascii="Times New Roman" w:hAnsi="Times New Roman" w:eastAsia="宋体"/>
          <w:b w:val="0"/>
        </w:rPr>
        <w:t>色彩饱和度：中高饱和马卡龙虹彩色调，主色系为奶白、粉紫、冰蓝的渐变色散，正红漆碗作为暖调点睛；整体自带棱镜彩虹边效果，色调梦幻治愈，通透轻盈"</w:t>
      </w:r>
    </w:p>
    <w:p>
      <w:pPr>
        <w:ind w:firstLine="0"/>
      </w:pPr>
      <w:r>
        <w:rPr>
          <w:rFonts w:ascii="Times New Roman" w:hAnsi="Times New Roman" w:eastAsia="宋体"/>
          <w:b w:val="0"/>
        </w:rPr>
        <w:t>=== [29] 复古三色竖版海报 | GPT Image-2 | 构图设计 / 厚涂 / 装饰艺术 / 复古未来主义 | 合集:character-composition,gptimage2</w:t>
      </w:r>
    </w:p>
    <w:p>
      <w:pPr>
        <w:ind w:firstLine="0"/>
      </w:pPr>
      <w:r>
        <w:rPr>
          <w:rFonts w:ascii="Times New Roman" w:hAnsi="Times New Roman" w:eastAsia="宋体"/>
          <w:b w:val="0"/>
        </w:rPr>
        <w:t>竖版海报，半厚涂结合凸版印刷质感，全彩。画面整体采用天蓝、米白、橙红三色为主调，呈现出 1970 年代印刷海报风格</w:t>
      </w:r>
    </w:p>
    <w:p>
      <w:pPr>
        <w:ind w:firstLine="0"/>
      </w:pPr>
      <w:r>
        <w:rPr>
          <w:rFonts w:ascii="Times New Roman" w:hAnsi="Times New Roman" w:eastAsia="宋体"/>
          <w:b w:val="0"/>
        </w:rPr>
        <w:t>=== [30] 夏日无字拼贴插画 | GPT Image-2 | 构图设计 / 元素融合 / 日漫 / 赛璐璐 / 平涂 / 波普艺术 / 3D 渲染 | 合集:character-composition,gptimage2</w:t>
      </w:r>
    </w:p>
    <w:p>
      <w:pPr>
        <w:ind w:firstLine="0"/>
      </w:pPr>
      <w:r>
        <w:rPr>
          <w:rFonts w:ascii="Times New Roman" w:hAnsi="Times New Roman" w:eastAsia="宋体"/>
          <w:b w:val="0"/>
        </w:rPr>
        <w:t>《原神》的凝光为主角，呈现为一张极具时代先锋感的2026年现代夏日混合媒体拼贴画，画面中绝对不要出现任何文字、字母、数字或排版标签（No text, no letters, no fonts, textless）。画面完美融合了 2026 年当下最前沿的日系赛璐璐平涂动画美学与次世代高精度材质渲染的光影质感。采用无字化的混合媒体拼贴（Mixed media collage）构图。主体以近景/半身像的景别占据画面的绝对视觉中心，姿态冷峻、慵懒且极具镜头表现力，仿佛定格的视觉大片瞬间。空间逻辑呈现扁平化的 2.5D 错觉。画面的四周边缘呈现出极高的信息密度：巧妙地重叠穿插着带有现代拍立得相框的次要视角风景与人物侧写照片拼贴、半透明的现代设计风胶带、随性的荧光粉色记号笔手绘涂鸦（如爱心、星星、波浪线或几何线框），以及纯粹的几何色块装饰。中心主体区域的面部周围则巧妙地保留了视觉呼吸感留白。色彩科学采用“现代高奢排版与数字流行色”调色板。整体色调摒弃了传统的做旧泛黄，转而使用更加干净、通透的冷光基底。以清脆的现代海报蓝（暗示夏日天空与海洋）为背景主色，主体的深色服饰压住阵脚，辅以极具视觉冲击力的高饱和荧光品红（Magenta）图形涂鸦作为尖锐的点缀，形成强烈的现代波普风冷暖碰撞，呈现出高级的数字印刷工艺感。光影特质表现为强烈的夏日自然硬光，光影边缘呈现出干净利落的现代漫反射质感。主体轮廓保留了赛璐璐风格特有的锐利阴影边界。角色必须严格遵循二次元动漫设计美感（严格参照设定的发色与瞳色），绝非写实人偶、BJD娃娃或三维真人。其身上的特定材质（如皮革、胶质或金属）反射出极其锐利、高对比度的镜面高光，展现出惊人的物理材质精度。媒介物理材质与后期数字痕迹是该风格的灵魂：全画幅深度覆盖着极具设计感的现代拼贴质感——包括轻微的纸张叠放阴影、干净锋利的剪贴边缘、现代感极强的数字网点（Digital Halftone patterns），以及色彩的错位叠加效果。四周带有轻微的现代镜头暗角（Vignetting）与色差边缘（Chromatic Aberration）。整体情绪氛围脱离了旧时代的怀旧感，充满了 2026 年当下前卫的清冷夏日度假感，同时糅合了当代数字波普拼贴艺术与现代街头潮流美学的叛逆张力。杰作，8K超高分辨率，Niji 7 模型风格特征，边缘极致锐利，极具视觉冲击力与商业价值的顶级无字拼贴插画。</w:t>
      </w:r>
    </w:p>
    <w:p>
      <w:pPr>
        <w:ind w:firstLine="0"/>
      </w:pPr>
      <w:r>
        <w:rPr>
          <w:rFonts w:ascii="Times New Roman" w:hAnsi="Times New Roman" w:eastAsia="宋体"/>
          <w:b w:val="0"/>
        </w:rPr>
        <w:t>=== [31] 失重侧仰落姿人物 | GPT Image-2 | 角色一致性 / 构图设计 / 日漫 / 二次元 / 平涂 | 合集:character-composition,gptimage2</w:t>
      </w:r>
    </w:p>
    <w:p>
      <w:pPr>
        <w:ind w:firstLine="0"/>
      </w:pPr>
      <w:r>
        <w:rPr>
          <w:rFonts w:ascii="Times New Roman" w:hAnsi="Times New Roman" w:eastAsia="宋体"/>
          <w:b w:val="0"/>
        </w:rPr>
        <w:t>masterpiece, best quality, ultra-detailed, 8k, absurdres,[严格参照图1角色特征],extreme backward lean, weightless falling pose, side profile looking up, indifferent gaze, extremely long flowing hair,wearing loose oversized workwear jacket, black tight inner shirt, black over-ear headphones, large capacity backpack, blue straps,medium shot, low-angle side shot, diagonal dynamic composition, pure white background, extreme negative space,hard side light from upper right, sharp hard-edged shadows, no gradient transition, blocky shading, low saturation, cool blue-purple shadows, warm pink highlights, gray tone overall,modern Japanese anime illustration style, thick sharp outline, minimalist cel-shading, geometric folds, clean and sharp style</w:t>
      </w:r>
    </w:p>
    <w:p>
      <w:pPr>
        <w:ind w:firstLine="0"/>
      </w:pPr>
      <w:r>
        <w:rPr>
          <w:rFonts w:ascii="Times New Roman" w:hAnsi="Times New Roman" w:eastAsia="宋体"/>
          <w:b w:val="0"/>
        </w:rPr>
        <w:t>=== [32] 小药仙影视设定板 | GPT Image-2 | 设定集制作 / 构图设计 / 写实 / 写实摄影 / 国风 / 概念美术 | 合集:design-sheet,gptimage2</w:t>
      </w:r>
    </w:p>
    <w:p>
      <w:pPr>
        <w:ind w:firstLine="0"/>
      </w:pPr>
      <w:r>
        <w:rPr>
          <w:rFonts w:ascii="Times New Roman" w:hAnsi="Times New Roman" w:eastAsia="宋体"/>
          <w:b w:val="0"/>
        </w:rPr>
        <w:t>"仙侠轻喜剧真人剧角色设定板，影视角色企划图，多栏排版设计。</w:t>
      </w:r>
    </w:p>
    <w:p>
      <w:pPr>
        <w:ind w:firstLine="0"/>
      </w:pPr>
      <w:r>
        <w:rPr>
          <w:rFonts w:ascii="Times New Roman" w:hAnsi="Times New Roman" w:eastAsia="宋体"/>
          <w:b w:val="0"/>
        </w:rPr>
        <w:t>主题人物：闯祸型小药仙。</w:t>
      </w:r>
    </w:p>
    <w:p>
      <w:pPr>
        <w:ind w:firstLine="0"/>
      </w:pPr>
      <w:r>
        <w:rPr>
          <w:rFonts w:ascii="Times New Roman" w:hAnsi="Times New Roman" w:eastAsia="宋体"/>
          <w:b w:val="0"/>
        </w:rPr>
        <w:t>年轻少女，东方古典长相，杏眼灵动，笑容狡黠甜美，气质古灵精怪。</w:t>
      </w:r>
    </w:p>
    <w:p>
      <w:pPr>
        <w:ind w:firstLine="0"/>
      </w:pPr>
      <w:r>
        <w:rPr>
          <w:rFonts w:ascii="Times New Roman" w:hAnsi="Times New Roman" w:eastAsia="宋体"/>
          <w:b w:val="0"/>
        </w:rPr>
        <w:t>像总会偷偷搞事、但永远理直气壮的小狐狸。</w:t>
      </w:r>
    </w:p>
    <w:p>
      <w:pPr>
        <w:ind w:firstLine="0"/>
      </w:pPr>
      <w:r>
        <w:rPr>
          <w:rFonts w:ascii="Times New Roman" w:hAnsi="Times New Roman" w:eastAsia="宋体"/>
          <w:b w:val="0"/>
        </w:rPr>
        <w:t>乌黑长发半束半披，发间有小花簪、铃铛、药草饰品。</w:t>
      </w:r>
    </w:p>
    <w:p>
      <w:pPr>
        <w:ind w:firstLine="0"/>
      </w:pPr>
      <w:r>
        <w:rPr>
          <w:rFonts w:ascii="Times New Roman" w:hAnsi="Times New Roman" w:eastAsia="宋体"/>
          <w:b w:val="0"/>
        </w:rPr>
        <w:t>脸上偶尔蹭到一点炉灰，更有喜剧氛围。</w:t>
      </w:r>
    </w:p>
    <w:p>
      <w:pPr>
        <w:ind w:firstLine="0"/>
      </w:pPr>
      <w:r>
        <w:rPr>
          <w:rFonts w:ascii="Times New Roman" w:hAnsi="Times New Roman" w:eastAsia="宋体"/>
          <w:b w:val="0"/>
        </w:rPr>
        <w:t>服装设计：</w:t>
      </w:r>
    </w:p>
    <w:p>
      <w:pPr>
        <w:ind w:firstLine="0"/>
      </w:pPr>
      <w:r>
        <w:rPr>
          <w:rFonts w:ascii="Times New Roman" w:hAnsi="Times New Roman" w:eastAsia="宋体"/>
          <w:b w:val="0"/>
        </w:rPr>
        <w:t>浅绿色与奶白色轻纱长裙，带植物纹刺绣与药师元素。</w:t>
      </w:r>
    </w:p>
    <w:p>
      <w:pPr>
        <w:ind w:firstLine="0"/>
      </w:pPr>
      <w:r>
        <w:rPr>
          <w:rFonts w:ascii="Times New Roman" w:hAnsi="Times New Roman" w:eastAsia="宋体"/>
          <w:b w:val="0"/>
        </w:rPr>
        <w:t>袖口挂小药瓶、香囊、小葫芦。</w:t>
      </w:r>
    </w:p>
    <w:p>
      <w:pPr>
        <w:ind w:firstLine="0"/>
      </w:pPr>
      <w:r>
        <w:rPr>
          <w:rFonts w:ascii="Times New Roman" w:hAnsi="Times New Roman" w:eastAsia="宋体"/>
          <w:b w:val="0"/>
        </w:rPr>
        <w:t>整体轻盈灵动，少女感强。</w:t>
      </w:r>
    </w:p>
    <w:p>
      <w:pPr>
        <w:ind w:firstLine="0"/>
      </w:pPr>
      <w:r>
        <w:rPr>
          <w:rFonts w:ascii="Times New Roman" w:hAnsi="Times New Roman" w:eastAsia="宋体"/>
          <w:b w:val="0"/>
        </w:rPr>
        <w:t>角色状态：</w:t>
      </w:r>
    </w:p>
    <w:p>
      <w:pPr>
        <w:ind w:firstLine="0"/>
      </w:pPr>
      <w:r>
        <w:rPr>
          <w:rFonts w:ascii="Times New Roman" w:hAnsi="Times New Roman" w:eastAsia="宋体"/>
          <w:b w:val="0"/>
        </w:rPr>
        <w:t>经常偷笑、心虚、装无辜。</w:t>
      </w:r>
    </w:p>
    <w:p>
      <w:pPr>
        <w:ind w:firstLine="0"/>
      </w:pPr>
      <w:r>
        <w:rPr>
          <w:rFonts w:ascii="Times New Roman" w:hAnsi="Times New Roman" w:eastAsia="宋体"/>
          <w:b w:val="0"/>
        </w:rPr>
        <w:t>版式内容：</w:t>
      </w:r>
    </w:p>
    <w:p>
      <w:pPr>
        <w:ind w:firstLine="0"/>
      </w:pPr>
      <w:r>
        <w:rPr>
          <w:rFonts w:ascii="Times New Roman" w:hAnsi="Times New Roman" w:eastAsia="宋体"/>
          <w:b w:val="0"/>
        </w:rPr>
        <w:t>左侧全身角色立绘。</w:t>
      </w:r>
    </w:p>
    <w:p>
      <w:pPr>
        <w:ind w:firstLine="0"/>
      </w:pPr>
      <w:r>
        <w:rPr>
          <w:rFonts w:ascii="Times New Roman" w:hAnsi="Times New Roman" w:eastAsia="宋体"/>
          <w:b w:val="0"/>
        </w:rPr>
        <w:t>右侧多角度表情展示（偷笑、闯祸后心虚、假装认真炼丹）。</w:t>
      </w:r>
    </w:p>
    <w:p>
      <w:pPr>
        <w:ind w:firstLine="0"/>
      </w:pPr>
      <w:r>
        <w:rPr>
          <w:rFonts w:ascii="Times New Roman" w:hAnsi="Times New Roman" w:eastAsia="宋体"/>
          <w:b w:val="0"/>
        </w:rPr>
        <w:t>下方展示丹药、小药瓶、发饰、香囊、服装细节。</w:t>
      </w:r>
    </w:p>
    <w:p>
      <w:pPr>
        <w:ind w:firstLine="0"/>
      </w:pPr>
      <w:r>
        <w:rPr>
          <w:rFonts w:ascii="Times New Roman" w:hAnsi="Times New Roman" w:eastAsia="宋体"/>
          <w:b w:val="0"/>
        </w:rPr>
        <w:t>整体氛围：</w:t>
      </w:r>
    </w:p>
    <w:p>
      <w:pPr>
        <w:ind w:firstLine="0"/>
      </w:pPr>
      <w:r>
        <w:rPr>
          <w:rFonts w:ascii="Times New Roman" w:hAnsi="Times New Roman" w:eastAsia="宋体"/>
          <w:b w:val="0"/>
        </w:rPr>
        <w:t>轻松搞笑、古风轻喜剧、真人影视感、热闹烟火气、东方幻想美学。</w:t>
      </w:r>
    </w:p>
    <w:p>
      <w:pPr>
        <w:ind w:firstLine="0"/>
      </w:pPr>
      <w:r>
        <w:rPr>
          <w:rFonts w:ascii="Times New Roman" w:hAnsi="Times New Roman" w:eastAsia="宋体"/>
          <w:b w:val="0"/>
        </w:rPr>
        <w:t>暖色电影光影。</w:t>
      </w:r>
    </w:p>
    <w:p>
      <w:pPr>
        <w:ind w:firstLine="0"/>
      </w:pPr>
      <w:r>
        <w:rPr>
          <w:rFonts w:ascii="Times New Roman" w:hAnsi="Times New Roman" w:eastAsia="宋体"/>
          <w:b w:val="0"/>
        </w:rPr>
        <w:t>真实演员皮肤质感。</w:t>
      </w:r>
    </w:p>
    <w:p>
      <w:pPr>
        <w:ind w:firstLine="0"/>
      </w:pPr>
      <w:r>
        <w:rPr>
          <w:rFonts w:ascii="Times New Roman" w:hAnsi="Times New Roman" w:eastAsia="宋体"/>
          <w:b w:val="0"/>
        </w:rPr>
        <w:t>高颜值古装女演员风格。"</w:t>
      </w:r>
    </w:p>
    <w:p>
      <w:pPr>
        <w:ind w:firstLine="0"/>
      </w:pPr>
      <w:r>
        <w:rPr>
          <w:rFonts w:ascii="Times New Roman" w:hAnsi="Times New Roman" w:eastAsia="宋体"/>
          <w:b w:val="0"/>
        </w:rPr>
        <w:t>=== [33] 少女三视拼接角色卡 | GPT Image-2 | 多视角生成 / 构图设计 / 二次元 / 日漫 / 商业插画 / 厚涂 | 合集:design-sheet,gptimage2</w:t>
      </w:r>
    </w:p>
    <w:p>
      <w:pPr>
        <w:ind w:firstLine="0"/>
      </w:pPr>
      <w:r>
        <w:rPr>
          <w:rFonts w:ascii="Times New Roman" w:hAnsi="Times New Roman" w:eastAsia="宋体"/>
          <w:b w:val="0"/>
        </w:rPr>
        <w:t>主体画面描述 动漫风格组合式角色插画，由同一位图一少女的三组配套视图拼接构成。 画面中间为尺寸最大的主视图，采用平视略微偏低机位的中近景人像：少女身体微微前倾，双唇轻启神情柔和；被风吹散的层次发丝半遮脸颊。 画面左侧嵌入一枚超大极致眼部特写铺满左侧背景，水润透亮的虹膜内部布满高光，呈现瞳孔睁大、情绪浓烈的神态。 画面右侧为全身立绘视图：少女姿态松弛自信地站在赛道草坪上。整张画面飘散着彩色纸屑，天空澄澈湛蓝、点缀柔云，背景低处能看见远处看台与赛道护栏；整体版式属于庆贺主题角色卡 / 角色海报，并非单一瞬间抓拍场景。 镜头与构图设计 整幅插画在同一画布内排布三种不同机位视图：左侧是侧重情绪刻画的眼部极致特写小分镜；居中主体是略微正对视角的核心中近景人像，作为整张构图的重心；右侧是略带低角度、气场感十足的全身立绘。 居中人物是视觉锚点，脸部与上半身占据主要前景区域，发丝斜向飘散，营造动态风感。右侧全身图作为收尾造型，衣摆与尾巴向外舒展，体现微风轻拂的微动效果。左侧眼部特写属于细节情绪插帧，放大单一五官增强戏剧张力。整体并非写实电影镜头逻辑，是精致海报式角色拼贴版式，依靠画面大小反差、发丝衣料、彩纸屑营造动感层次感。 空间位置布局 超大眼部特写占据左侧大部分背景空间，裁切紧凑，仅露出小部分脸部轮廓。 主肖像人物位于中心偏左，牢牢占据前景，头部处在画面中上区域，躯干向下延伸至画面中下位置。 全身立绘分布在画面右三分之一区域，视觉层级略靠后于中间肖像，双脚落在画面右下象限，头部对应右上象限。 彩纸屑散落覆盖前景、中景，穿插在中间人物与右侧人物身前。运动场建筑、赛道设施横亘背景中下区域，上部背景由蓝天柔云填充。最右侧背景边缘有一处类似小相框、标识牌的物体，局部被画面裁切。画师签名放置在画面右下角。 文字与界面排版 无大标题、字幕区块、界面叠加图层，不存在海报主标语、说明文字栏、社交软件 UI 元素。整张画面依靠多个人物视图拼接排版，左侧眼部插图、中间肖像、右侧全身人物之间存在柔和叠压关系，不靠文字排布构图。全图没有文字</w:t>
      </w:r>
    </w:p>
    <w:p>
      <w:pPr>
        <w:ind w:firstLine="0"/>
      </w:pPr>
      <w:r>
        <w:rPr>
          <w:rFonts w:ascii="Times New Roman" w:hAnsi="Times New Roman" w:eastAsia="宋体"/>
          <w:b w:val="0"/>
        </w:rPr>
        <w:t>=== [34] 少女弹吉他 | GPT Image-2 | 写实摄影 / 半写实 / 梦核 | 合集:gptimage2,style-transfer</w:t>
      </w:r>
    </w:p>
    <w:p>
      <w:pPr>
        <w:ind w:firstLine="0"/>
      </w:pPr>
      <w:r>
        <w:rPr>
          <w:rFonts w:ascii="Times New Roman" w:hAnsi="Times New Roman" w:eastAsia="宋体"/>
          <w:b w:val="0"/>
        </w:rPr>
        <w:t>日系ins抓拍风格，梦核朦胧质感，白天的老旧出租屋阳台，图一人物靠在铁艺栏杆上，腿上放着一把复古棕色吉他，她正低头拨弄琴弦，阳光穿过阳台的绿植在她身上投下斑驳晃动的光影，画面带着手机抓拍的轻微模糊和颗粒感，整体色调偏暖调柔焦，充满松弛暧昧的日常氛围感。</w:t>
      </w:r>
    </w:p>
    <w:p>
      <w:pPr>
        <w:ind w:firstLine="0"/>
      </w:pPr>
      <w:r>
        <w:rPr>
          <w:rFonts w:ascii="Times New Roman" w:hAnsi="Times New Roman" w:eastAsia="宋体"/>
          <w:b w:val="0"/>
        </w:rPr>
        <w:t>=== [35] 少女热血告白漫画 | GPT Image-2 | 构图设计 角色一致性 / 二次元 / 日漫 / 日系漫画 | 合集:character-composition,gptimage2</w:t>
      </w:r>
    </w:p>
    <w:p>
      <w:pPr>
        <w:ind w:firstLine="0"/>
      </w:pPr>
      <w:r>
        <w:rPr>
          <w:rFonts w:ascii="Times New Roman" w:hAnsi="Times New Roman" w:eastAsia="宋体"/>
          <w:b w:val="0"/>
        </w:rPr>
        <w:t>"9:16竖版构图，日式网点漫画彩漫质感，搞笑告白梗图，高清漫画分镜截图质感，画面干净白底，背景铺满放射状速度力量线，热血告白氛围感，标准少年漫告白名场面构图，无多余杂物，线条清晰利落，漫画纸张纹理轻微质感。</w:t>
      </w:r>
    </w:p>
    <w:p>
      <w:pPr>
        <w:ind w:firstLine="0"/>
      </w:pPr>
      <w:r>
        <w:rPr>
          <w:rFonts w:ascii="Times New Roman" w:hAnsi="Times New Roman" w:eastAsia="宋体"/>
          <w:b w:val="0"/>
        </w:rPr>
        <w:t>画面正中央是参考图的二次元少女，上半身特写构图，镜头正面平视对准人物，复刻参考图全套动作神态：双眼紧紧闭合成＞＜形，脸颊大面积粉红害羞红晕，嘴巴大张激动大喊，情绪亢奋又羞涩，头顶发丝翘起，头部微微前倾，身体向前凑近镜头，双手向前递出一封情书伸向观看者，肩膀微微耸起，复刻日系漫画激动表白的肢体张力，人物为前景主体，占据画面70%视觉重心，人物图层清晰，和背景速度线分层。</w:t>
      </w:r>
    </w:p>
    <w:p>
      <w:pPr>
        <w:ind w:firstLine="0"/>
      </w:pPr>
      <w:r>
        <w:rPr>
          <w:rFonts w:ascii="Times New Roman" w:hAnsi="Times New Roman" w:eastAsia="宋体"/>
          <w:b w:val="0"/>
        </w:rPr>
        <w:t>人物右侧悬浮不规则锯齿边缘日式漫画对白气泡框，气泡内竖排中文文字：前辈，请和我交往吧！字体为日式漫画粗黑体，文字竖排从上至下排布，气泡边缘尖锐不规则，贴合传统日漫对话框样式。</w:t>
      </w:r>
    </w:p>
    <w:p>
      <w:pPr>
        <w:ind w:firstLine="0"/>
      </w:pPr>
      <w:r>
        <w:rPr>
          <w:rFonts w:ascii="Times New Roman" w:hAnsi="Times New Roman" w:eastAsia="宋体"/>
          <w:b w:val="0"/>
        </w:rPr>
        <w:t>纯白色底色，人物身后铺满密集放射状橙红色速度力量线，线条从人物身后向外发散，强化激动告白的冲击力，标准日系少女漫/少年漫经典告白背景特效，无多余景物，突出人物和表白情绪。"</w:t>
      </w:r>
    </w:p>
    <w:p>
      <w:pPr>
        <w:ind w:firstLine="0"/>
      </w:pPr>
      <w:r>
        <w:rPr>
          <w:rFonts w:ascii="Times New Roman" w:hAnsi="Times New Roman" w:eastAsia="宋体"/>
          <w:b w:val="0"/>
        </w:rPr>
        <w:t>=== [36] 少女破屏社交主页海报 | GPT Image-2 | 构图设计 角色一致性 / 3D 渲染 / 写实摄影 / 二次元 | 合集:character-composition,gptimage2</w:t>
      </w:r>
    </w:p>
    <w:p>
      <w:pPr>
        <w:ind w:firstLine="0"/>
      </w:pPr>
      <w:r>
        <w:rPr>
          <w:rFonts w:ascii="Times New Roman" w:hAnsi="Times New Roman" w:eastAsia="宋体"/>
          <w:b w:val="0"/>
        </w:rPr>
        <w:t>$b9</w:t>
      </w:r>
    </w:p>
    <w:p>
      <w:pPr>
        <w:ind w:firstLine="0"/>
      </w:pPr>
      <w:r>
        <w:rPr>
          <w:rFonts w:ascii="Times New Roman" w:hAnsi="Times New Roman" w:eastAsia="宋体"/>
          <w:b w:val="0"/>
        </w:rPr>
        <w:t>=== [37] 少女窗边倚窗 | GPT Image-2 | 构图设计 / 二次元 / 水彩 / 厚涂 | 合集:atmospheric-illustration,gptimage2</w:t>
      </w:r>
    </w:p>
    <w:p>
      <w:pPr>
        <w:ind w:firstLine="0"/>
      </w:pPr>
      <w:r>
        <w:rPr>
          <w:rFonts w:ascii="Times New Roman" w:hAnsi="Times New Roman" w:eastAsia="宋体"/>
          <w:b w:val="0"/>
        </w:rPr>
        <w:t>以动漫风格和水彩的绘制方式，呈现出低饱和度的画面，极致厚涂技法凸显出笔刷的特别效果，画面的颗粒感和细节处理都做到了极致。一位年轻少女是画面的主角，她创新又优雅，整体造型非常吸睛。她冷酷妖冶的神态，眉眼间轻慢的神情，托腮思考时的优雅姿态，都让人印象深刻。场景是在一个布置优雅的下午咖啡馆，旁边的桌椅上摆着下午茶。如同超模一般，以夸张的定点pose站立着，靠在窗边向外张望。pose通过透视拍摄方法呈现，增加了画面的视觉冲击力。比例 16:9。</w:t>
      </w:r>
    </w:p>
    <w:p>
      <w:pPr>
        <w:ind w:firstLine="0"/>
      </w:pPr>
      <w:r>
        <w:rPr>
          <w:rFonts w:ascii="Times New Roman" w:hAnsi="Times New Roman" w:eastAsia="宋体"/>
          <w:b w:val="0"/>
        </w:rPr>
        <w:t>=== [38] 少女闭眼躺在开满野花的草地上 | GPT Image-2 | 构图设计 / 日漫 / 二次元 | 合集:atmospheric-illustration,gptimage2</w:t>
      </w:r>
    </w:p>
    <w:p>
      <w:pPr>
        <w:ind w:firstLine="0"/>
      </w:pPr>
      <w:r>
        <w:rPr>
          <w:rFonts w:ascii="Times New Roman" w:hAnsi="Times New Roman" w:eastAsia="宋体"/>
          <w:b w:val="0"/>
        </w:rPr>
        <w:t>图一人物闭眼躺在开满野花的草地上，舒展的姿态，双手摊开，春日午后，阳光透过云层洒下柔和的光晕，漫山遍野的彩色小花，嫩绿色的草地，蓝天白云，新海诚风格，日漫插画，治愈系，明亮清新的色彩，极其精致的细节刻画，发丝分明，衣服褶皱清晰，高清8K，超高分辨率，柔和的漫射光，唯美梦幻，通透的光影。</w:t>
      </w:r>
    </w:p>
    <w:p>
      <w:pPr>
        <w:ind w:firstLine="0"/>
      </w:pPr>
      <w:r>
        <w:rPr>
          <w:rFonts w:ascii="Times New Roman" w:hAnsi="Times New Roman" w:eastAsia="宋体"/>
          <w:b w:val="0"/>
        </w:rPr>
        <w:t>=== [39] 床上趴姿少女 | GPT Image-2 | 构图设计 / 二次元 / 插画 / 草图风格 / 平涂 | 合集:atmospheric-illustration,gptimage2</w:t>
      </w:r>
    </w:p>
    <w:p>
      <w:pPr>
        <w:ind w:firstLine="0"/>
      </w:pPr>
      <w:r>
        <w:rPr>
          <w:rFonts w:ascii="Times New Roman" w:hAnsi="Times New Roman" w:eastAsia="宋体"/>
          <w:b w:val="0"/>
        </w:rPr>
        <w:t>"床上前倾趴姿：身体趴在床上，用前臂（或手肘）支撑上半身，上半身前倾。</w:t>
      </w:r>
    </w:p>
    <w:p>
      <w:pPr>
        <w:ind w:firstLine="0"/>
      </w:pPr>
      <w:r>
        <w:rPr>
          <w:rFonts w:ascii="Times New Roman" w:hAnsi="Times New Roman" w:eastAsia="宋体"/>
          <w:b w:val="0"/>
        </w:rPr>
        <w:t>被窝仰视视角：带有很强的互动感，像是一个人趴在床边或者被窝里，抬头看着屏幕外的你。常被称为“女友视角”或“床咚视角”。</w:t>
      </w:r>
    </w:p>
    <w:p>
      <w:pPr>
        <w:ind w:firstLine="0"/>
      </w:pPr>
      <w:r>
        <w:rPr>
          <w:rFonts w:ascii="Times New Roman" w:hAnsi="Times New Roman" w:eastAsia="宋体"/>
          <w:b w:val="0"/>
        </w:rPr>
        <w:t>慵懒伏卧：线条松软，肢体姿势有一种慵懒、随性的感觉。</w:t>
      </w:r>
    </w:p>
    <w:p>
      <w:pPr>
        <w:ind w:firstLine="0"/>
      </w:pPr>
      <w:r>
        <w:rPr>
          <w:rFonts w:ascii="Times New Roman" w:hAnsi="Times New Roman" w:eastAsia="宋体"/>
          <w:b w:val="0"/>
        </w:rPr>
        <w:t>粗犷草稿线（线稿风）：线条不是闭合、平滑的笔直轮廓，而是带有很多断线、重叠和随意的“戳线”，显得非常有活力和随性。</w:t>
      </w:r>
    </w:p>
    <w:p>
      <w:pPr>
        <w:ind w:firstLine="0"/>
      </w:pPr>
      <w:r>
        <w:rPr>
          <w:rFonts w:ascii="Times New Roman" w:hAnsi="Times New Roman" w:eastAsia="宋体"/>
          <w:b w:val="0"/>
        </w:rPr>
        <w:t>平涂插画风：上色没有复杂的过渡与高光，基本是色块拼接，属于典型的“二次元平涂”。</w:t>
      </w:r>
    </w:p>
    <w:p>
      <w:pPr>
        <w:ind w:firstLine="0"/>
      </w:pPr>
      <w:r>
        <w:rPr>
          <w:rFonts w:ascii="Times New Roman" w:hAnsi="Times New Roman" w:eastAsia="宋体"/>
          <w:b w:val="0"/>
        </w:rPr>
        <w:t>低饱和粉彩调：整体色调偏灰、偏淡，大量使用了灰紫色、淡蓝色、浅米色，有一种低饱和度的“莫兰迪色系”或“粉蜡笔”的观感。</w:t>
      </w:r>
    </w:p>
    <w:p>
      <w:pPr>
        <w:ind w:firstLine="0"/>
      </w:pPr>
      <w:r>
        <w:rPr>
          <w:rFonts w:ascii="Times New Roman" w:hAnsi="Times New Roman" w:eastAsia="宋体"/>
          <w:b w:val="0"/>
        </w:rPr>
        <w:t>萌系微涩感：配合小恶魔般的眼神、微红的脸颊以及旁边的爱心气泡，氛围介于“可爱”和“微撩”之间。</w:t>
      </w:r>
    </w:p>
    <w:p>
      <w:pPr>
        <w:ind w:firstLine="0"/>
      </w:pPr>
      <w:r>
        <w:rPr>
          <w:rFonts w:ascii="Times New Roman" w:hAnsi="Times New Roman" w:eastAsia="宋体"/>
          <w:b w:val="0"/>
        </w:rPr>
        <w:t>3:4，夜间（不要真的加上小恶魔的角），"</w:t>
      </w:r>
    </w:p>
    <w:p>
      <w:pPr>
        <w:ind w:firstLine="0"/>
      </w:pPr>
      <w:r>
        <w:rPr>
          <w:rFonts w:ascii="Times New Roman" w:hAnsi="Times New Roman" w:eastAsia="宋体"/>
          <w:b w:val="0"/>
        </w:rPr>
        <w:t>=== [40] 手账涂鸦 | GPT Image-2 | 提示词 | 合集:gptimage2,style-transfer</w:t>
      </w:r>
    </w:p>
    <w:p>
      <w:pPr>
        <w:ind w:firstLine="0"/>
      </w:pPr>
      <w:r>
        <w:rPr>
          <w:rFonts w:ascii="Times New Roman" w:hAnsi="Times New Roman" w:eastAsia="宋体"/>
          <w:b w:val="0"/>
        </w:rPr>
        <w:t>上传照片转化成一种可爱混乱的儿童蜡笔涂鸦插画风格。</w:t>
      </w:r>
    </w:p>
    <w:p>
      <w:pPr>
        <w:ind w:firstLine="0"/>
      </w:pPr>
      <w:r>
        <w:rPr>
          <w:rFonts w:ascii="Times New Roman" w:hAnsi="Times New Roman" w:eastAsia="宋体"/>
          <w:b w:val="0"/>
        </w:rPr>
        <w:t>整体像是彩铅 + 蜡笔 + 手账贴纸 + MS Paint 涂鸦的结合。</w:t>
      </w:r>
    </w:p>
    <w:p>
      <w:pPr>
        <w:ind w:firstLine="0"/>
      </w:pPr>
      <w:r>
        <w:rPr>
          <w:rFonts w:ascii="Times New Roman" w:hAnsi="Times New Roman" w:eastAsia="宋体"/>
          <w:b w:val="0"/>
        </w:rPr>
        <w:t>使用：粗糙线条、抖动边缘、不均匀上色、纸张纹理、彩铅叠色、蜡笔颗粒感、故意幼稚但很有灵气的画风。人物变成Q版萌系二次元风格，大眼睛，夸张表情，可爱活泼。</w:t>
      </w:r>
    </w:p>
    <w:p>
      <w:pPr>
        <w:ind w:firstLine="0"/>
      </w:pPr>
      <w:r>
        <w:rPr>
          <w:rFonts w:ascii="Times New Roman" w:hAnsi="Times New Roman" w:eastAsia="宋体"/>
          <w:b w:val="0"/>
        </w:rPr>
        <w:t>背景加入大量 doodle：</w:t>
      </w:r>
    </w:p>
    <w:p>
      <w:pPr>
        <w:ind w:firstLine="0"/>
      </w:pPr>
      <w:r>
        <w:rPr>
          <w:rFonts w:ascii="Times New Roman" w:hAnsi="Times New Roman" w:eastAsia="宋体"/>
          <w:b w:val="0"/>
        </w:rPr>
        <w:t>爱心、星星、糖果、笑脸云朵、小花、贴纸、游戏UI元素、乱涂乱画符号。</w:t>
      </w:r>
    </w:p>
    <w:p>
      <w:pPr>
        <w:ind w:firstLine="0"/>
      </w:pPr>
      <w:r>
        <w:rPr>
          <w:rFonts w:ascii="Times New Roman" w:hAnsi="Times New Roman" w:eastAsia="宋体"/>
          <w:b w:val="0"/>
        </w:rPr>
        <w:t>颜色以：粉色、蓝色、紫色、奶黄色、薄荷色为主。</w:t>
      </w:r>
    </w:p>
    <w:p>
      <w:pPr>
        <w:ind w:firstLine="0"/>
      </w:pPr>
      <w:r>
        <w:rPr>
          <w:rFonts w:ascii="Times New Roman" w:hAnsi="Times New Roman" w:eastAsia="宋体"/>
          <w:b w:val="0"/>
        </w:rPr>
        <w:t>整体氛围：可爱、混乱、梦幻、少女感、游戏宅手账风、互联网 kawaii，Kawaii aesthetic 不要精致，不要高级商业插画感，不要真实渲染，不要干净线稿，保留“手绘失败感”和“乱涂鸦感”。</w:t>
      </w:r>
    </w:p>
    <w:p>
      <w:pPr>
        <w:ind w:firstLine="0"/>
      </w:pPr>
      <w:r>
        <w:rPr>
          <w:rFonts w:ascii="Times New Roman" w:hAnsi="Times New Roman" w:eastAsia="宋体"/>
          <w:b w:val="0"/>
        </w:rPr>
        <w:t>=== [41] 捧花少女胸像 | GPT Image-2 | 二次元 / 商业插画 / 平涂 / 水彩 / 日系漫画 | 合集:atmospheric-illustration,gptimage2</w:t>
      </w:r>
    </w:p>
    <w:p>
      <w:pPr>
        <w:ind w:firstLine="0"/>
      </w:pPr>
      <w:r>
        <w:rPr>
          <w:rFonts w:ascii="Times New Roman" w:hAnsi="Times New Roman" w:eastAsia="宋体"/>
          <w:b w:val="0"/>
        </w:rPr>
        <w:t>"1. 人物画风 线条：干净精细清晰的日系精致勾线，发丝、五官边缘带有细碎霓虹彩边描线，线条柔和无硬棱角； 上色：赛璐璐分层平涂叠加薄水彩柔光叠色，局部微厚涂塑造面部体积，皮肤通透次表面散射； 流派：现代日系二次元商业插画，甜酷少女漫画风格，带有 Y2K 霓虹故障风、少女漫闪光质感。</w:t>
      </w:r>
    </w:p>
    <w:p>
      <w:pPr>
        <w:pStyle w:val="ListNumber"/>
        <w:spacing w:after="60"/>
        <w:ind w:left="425"/>
      </w:pPr>
      <w:r>
        <w:rPr>
          <w:rFonts w:ascii="Times New Roman" w:hAnsi="Times New Roman" w:eastAsia="宋体"/>
          <w:b w:val="0"/>
        </w:rPr>
        <w:t>动作姿态</w:t>
      </w:r>
    </w:p>
    <w:p>
      <w:pPr>
        <w:ind w:firstLine="0"/>
      </w:pPr>
      <w:r>
        <w:rPr>
          <w:rFonts w:ascii="Times New Roman" w:hAnsi="Times New Roman" w:eastAsia="宋体"/>
          <w:b w:val="0"/>
        </w:rPr>
        <w:t>身体重心：正面胸像构图，重心居中稳定，上半身端正舒展。</w:t>
      </w:r>
    </w:p>
    <w:p>
      <w:pPr>
        <w:ind w:firstLine="0"/>
      </w:pPr>
      <w:r>
        <w:rPr>
          <w:rFonts w:ascii="Times New Roman" w:hAnsi="Times New Roman" w:eastAsia="宋体"/>
          <w:b w:val="0"/>
        </w:rPr>
        <w:t>肢体交叠：身前捧持一大束鲜花，花束作为前景遮挡胸口区域；发丝自然垂落于肩侧，花卉、发丝、人物形成前中后三层空间层次。</w:t>
      </w:r>
    </w:p>
    <w:p>
      <w:pPr>
        <w:ind w:firstLine="0"/>
      </w:pPr>
      <w:r>
        <w:rPr>
          <w:rFonts w:ascii="Times New Roman" w:hAnsi="Times New Roman" w:eastAsia="宋体"/>
          <w:b w:val="0"/>
        </w:rPr>
        <w:t>视线方向：少女用清澈的大眼睛灵动的看着观者，带着一点少女特有的狡黠。</w:t>
      </w:r>
    </w:p>
    <w:p>
      <w:pPr>
        <w:pStyle w:val="ListNumber"/>
        <w:spacing w:after="60"/>
        <w:ind w:left="425"/>
      </w:pPr>
      <w:r>
        <w:rPr>
          <w:rFonts w:ascii="Times New Roman" w:hAnsi="Times New Roman" w:eastAsia="宋体"/>
          <w:b w:val="0"/>
        </w:rPr>
        <w:t>构图逻辑</w:t>
      </w:r>
    </w:p>
    <w:p>
      <w:pPr>
        <w:ind w:firstLine="0"/>
      </w:pPr>
      <w:r>
        <w:rPr>
          <w:rFonts w:ascii="Times New Roman" w:hAnsi="Times New Roman" w:eastAsia="宋体"/>
          <w:b w:val="0"/>
        </w:rPr>
        <w:t>镜头焦距：中长焦人像特写，空间压缩感强，弱化透视畸变，突出人物面部与花束主体。</w:t>
      </w:r>
    </w:p>
    <w:p>
      <w:pPr>
        <w:ind w:firstLine="0"/>
      </w:pPr>
      <w:r>
        <w:rPr>
          <w:rFonts w:ascii="Times New Roman" w:hAnsi="Times New Roman" w:eastAsia="宋体"/>
          <w:b w:val="0"/>
        </w:rPr>
        <w:t>视角：纯平视角度，镜头与人物视线齐平，五官比例柔和自然。</w:t>
      </w:r>
    </w:p>
    <w:p>
      <w:pPr>
        <w:ind w:firstLine="0"/>
      </w:pPr>
      <w:r>
        <w:rPr>
          <w:rFonts w:ascii="Times New Roman" w:hAnsi="Times New Roman" w:eastAsia="宋体"/>
          <w:b w:val="0"/>
        </w:rPr>
        <w:t>画面平衡：中心对称构图，人物面部居于画面视觉中心，花束承接下方，四周环绕虚化花丛，上下左右视觉重量均衡。</w:t>
      </w:r>
    </w:p>
    <w:p>
      <w:pPr>
        <w:ind w:firstLine="0"/>
      </w:pPr>
      <w:r>
        <w:rPr>
          <w:rFonts w:ascii="Times New Roman" w:hAnsi="Times New Roman" w:eastAsia="宋体"/>
          <w:b w:val="0"/>
        </w:rPr>
        <w:t>留白运用：无空白留白，画面满布花卉元素；依靠背景花丛的虚化、前景花束的虚实过渡营造呼吸感，饱满通透不拥挤。</w:t>
      </w:r>
    </w:p>
    <w:p>
      <w:pPr>
        <w:pStyle w:val="ListNumber"/>
        <w:spacing w:after="60"/>
        <w:ind w:left="425"/>
      </w:pPr>
      <w:r>
        <w:rPr>
          <w:rFonts w:ascii="Times New Roman" w:hAnsi="Times New Roman" w:eastAsia="宋体"/>
          <w:b w:val="0"/>
        </w:rPr>
        <w:t>光影色彩</w:t>
      </w:r>
    </w:p>
    <w:p>
      <w:pPr>
        <w:ind w:firstLine="0"/>
      </w:pPr>
      <w:r>
        <w:rPr>
          <w:rFonts w:ascii="Times New Roman" w:hAnsi="Times New Roman" w:eastAsia="宋体"/>
          <w:b w:val="0"/>
        </w:rPr>
        <w:t>主光源：正面偏上方的柔和自然光，阳光穿透树叶形成斑驳树影光斑，投射在发丝、额头与花束上。</w:t>
      </w:r>
    </w:p>
    <w:p>
      <w:pPr>
        <w:ind w:firstLine="0"/>
      </w:pPr>
      <w:r>
        <w:rPr>
          <w:rFonts w:ascii="Times New Roman" w:hAnsi="Times New Roman" w:eastAsia="宋体"/>
          <w:b w:val="0"/>
        </w:rPr>
        <w:t>阴影边缘：完全柔和弥散的软阴影，无生硬边界；暗部融入环境粉紫色调，过渡自然朦胧。</w:t>
      </w:r>
    </w:p>
    <w:p>
      <w:pPr>
        <w:ind w:firstLine="0"/>
      </w:pPr>
      <w:r>
        <w:rPr>
          <w:rFonts w:ascii="Times New Roman" w:hAnsi="Times New Roman" w:eastAsia="宋体"/>
          <w:b w:val="0"/>
        </w:rPr>
        <w:t>色彩饱和度：中高饱和通透色调，以柔粉、淡紫、浅蓝、奶白为主色系，暖调占主导，冷色点缀提亮；整体色调清新明亮，带有柔光通透的水洗质感，治愈梦幻。</w:t>
      </w:r>
    </w:p>
    <w:p>
      <w:pPr>
        <w:ind w:firstLine="0"/>
      </w:pPr>
      <w:r>
        <w:rPr>
          <w:rFonts w:ascii="Times New Roman" w:hAnsi="Times New Roman" w:eastAsia="宋体"/>
          <w:b w:val="0"/>
        </w:rPr>
        <w:t>人物没有戴兜帽，人物的头发在梦幻的各种色系下，闪烁着各种色彩，很漂亮的白色，点缀飞散的霓虹彩虹色散微光"</w:t>
      </w:r>
    </w:p>
    <w:p>
      <w:pPr>
        <w:ind w:firstLine="0"/>
      </w:pPr>
      <w:r>
        <w:rPr>
          <w:rFonts w:ascii="Times New Roman" w:hAnsi="Times New Roman" w:eastAsia="宋体"/>
          <w:b w:val="0"/>
        </w:rPr>
        <w:t>=== [42] 文字填充侧影黑白人像 | GPT Image-2 | 元素融合 / 构图设计 / 扁平化 / 素描 | 合集:character-composition,gptimage2</w:t>
      </w:r>
    </w:p>
    <w:p>
      <w:pPr>
        <w:ind w:firstLine="0"/>
      </w:pPr>
      <w:r>
        <w:rPr>
          <w:rFonts w:ascii="Times New Roman" w:hAnsi="Times New Roman" w:eastAsia="宋体"/>
          <w:b w:val="0"/>
        </w:rPr>
        <w:t>A striking artistic black and white portrait showing the silhouette of a woman in profile. Inside her sharp silhouette, the space is completely filled with dense, jumbled, random English newspaper text, articles, and headlines of varying sizes. The figure stands against a pure white, minimalist background. The interior text glows softly, creating a high-contrast exposure effect. Cinematic lighting, sharp details, modern graphic design style.</w:t>
      </w:r>
    </w:p>
    <w:p>
      <w:pPr>
        <w:ind w:firstLine="0"/>
      </w:pPr>
      <w:r>
        <w:rPr>
          <w:rFonts w:ascii="Times New Roman" w:hAnsi="Times New Roman" w:eastAsia="宋体"/>
          <w:b w:val="0"/>
        </w:rPr>
        <w:t>=== [43] 春日樱花抱玉桂狗半身少女插画 | GPT Image-2 | 构图设计 / 日系动画 / 新海诚画风 / 二次元商业插画 | 合集:atmospheric-illustration,gptimage2</w:t>
      </w:r>
    </w:p>
    <w:p>
      <w:pPr>
        <w:ind w:firstLine="0"/>
      </w:pPr>
      <w:r>
        <w:rPr>
          <w:rFonts w:ascii="Times New Roman" w:hAnsi="Times New Roman" w:eastAsia="宋体"/>
          <w:b w:val="0"/>
        </w:rPr>
        <w:t>1girl, 东方少女, 黑色长直发, 空气齐刘海, 精致五官, 温柔浅笑, 皮肤白皙通透, 少女感, 双手抱着白色玉桂狗玩偶, 户外春日公园, 盛开的粉白色樱花树, 飘落的樱花花瓣, 透明玻璃樱花风铃, 前景虚化樱花枝, 大光圈虚化背景, 柔和侧逆光, 丁达尔效应, 侧逆光打在头发上，头发微微有反光，稍微泛白，阳光透过树叶, 暖调春日光影, 清新通透色调, 日系动画截图, 新海诚电影质感，清晰线稿，8K超清, 超高清细节, 发丝清晰, 皮肤质感细腻, 毛绒玩偶蓬松质感, 电影感构图, 半身人像,</w:t>
      </w:r>
    </w:p>
    <w:p>
      <w:pPr>
        <w:ind w:firstLine="0"/>
      </w:pPr>
      <w:r>
        <w:rPr>
          <w:rFonts w:ascii="Times New Roman" w:hAnsi="Times New Roman" w:eastAsia="宋体"/>
          <w:b w:val="0"/>
        </w:rPr>
        <w:t>=== [44] 暗黑和服侧身回眸立绘 | GPT Image-2 | 角色一致性 / 元素替换 / 构图设计 / 二次元 / 厚涂 / 赛璐璐 / 新中式 / 水墨 | 合集:design-sheet,gptimage2</w:t>
      </w:r>
    </w:p>
    <w:p>
      <w:pPr>
        <w:ind w:firstLine="0"/>
      </w:pPr>
      <w:r>
        <w:rPr>
          <w:rFonts w:ascii="Times New Roman" w:hAnsi="Times New Roman" w:eastAsia="宋体"/>
          <w:b w:val="0"/>
        </w:rPr>
        <w:t>$d3</w:t>
      </w:r>
    </w:p>
    <w:p>
      <w:pPr>
        <w:ind w:firstLine="0"/>
      </w:pPr>
      <w:r>
        <w:rPr>
          <w:rFonts w:ascii="Times New Roman" w:hAnsi="Times New Roman" w:eastAsia="宋体"/>
          <w:b w:val="0"/>
        </w:rPr>
        <w:t>=== [45] 朋友圈自拍界面插画 | GPT Image-2 | 构图设计 / 日系二次元写实 / 平涂薄涂结合 | 合集:character-composition,gptimage2</w:t>
      </w:r>
    </w:p>
    <w:p>
      <w:pPr>
        <w:ind w:firstLine="0"/>
      </w:pPr>
      <w:r>
        <w:rPr>
          <w:rFonts w:ascii="Times New Roman" w:hAnsi="Times New Roman" w:eastAsia="宋体"/>
          <w:b w:val="0"/>
        </w:rPr>
        <w:t>现代日系二次元写实插画，细腻柔和的清晰线稿，平涂叠加薄涂渐变，皮肤通透、材质质感真实，整体为微信朋友圈竖屏手机截图效果，还原qq空间 UI 设计，浅灰白色界面背景，层级清晰自然；</w:t>
      </w:r>
    </w:p>
    <w:p>
      <w:pPr>
        <w:ind w:firstLine="0"/>
      </w:pPr>
      <w:r>
        <w:rPr>
          <w:rFonts w:ascii="Times New Roman" w:hAnsi="Times New Roman" w:eastAsia="宋体"/>
          <w:b w:val="0"/>
        </w:rPr>
        <w:t>文案下方嵌入主体配图：[在此处替换为主体内容]，第一人称自拍视角，身体微微前倾，一手前伸持机，一手在脸颊旁比 V 字手势，侧头眨眼微笑，直视镜头，元气活泼的日常姿态；身着和风女仆改良服饰，印花绸缎振袖和服外搭棉质荷叶边围裙，配金属扣腰封与和风绳结配饰；广角前置自拍镜头，近大远小透视效果，背景为午后咖啡店窗边场景，砖墙与街景层次丰富；左后方暖金色逆光轮廓光，正面柔和环境补光，软边自然阴影，高通透暖色调，日光朦胧质感；</w:t>
      </w:r>
    </w:p>
    <w:p>
      <w:pPr>
        <w:ind w:firstLine="0"/>
      </w:pPr>
      <w:r>
        <w:rPr>
          <w:rFonts w:ascii="Times New Roman" w:hAnsi="Times New Roman" w:eastAsia="宋体"/>
          <w:b w:val="0"/>
        </w:rPr>
        <w:t>配图下方为微信互动区：点赞栏展示好友圆形头像缩略，搭配「等 XX 人觉得很赞」的说明文字；下方为评论区，多条好友评论按微信原生样式排版，昵称与内容清晰区分；</w:t>
      </w:r>
    </w:p>
    <w:p>
      <w:pPr>
        <w:ind w:firstLine="0"/>
      </w:pPr>
      <w:r>
        <w:rPr>
          <w:rFonts w:ascii="Times New Roman" w:hAnsi="Times New Roman" w:eastAsia="宋体"/>
          <w:b w:val="0"/>
        </w:rPr>
        <w:t>整体光影统一，界面与配图融合自然，还原真实微信朋友圈截图的视觉效果，氛围治愈松弛，充满日常生活感</w:t>
      </w:r>
    </w:p>
    <w:p>
      <w:pPr>
        <w:ind w:firstLine="0"/>
      </w:pPr>
      <w:r>
        <w:rPr>
          <w:rFonts w:ascii="Times New Roman" w:hAnsi="Times New Roman" w:eastAsia="宋体"/>
          <w:b w:val="0"/>
        </w:rPr>
        <w:t>=== [46] 桥头回眸 | GPT Image-2 | 元素融合 / 构图设计 / 二次元 / 厚涂 | 合集:atmospheric-illustration,gptimage2</w:t>
      </w:r>
    </w:p>
    <w:p>
      <w:pPr>
        <w:ind w:firstLine="0"/>
      </w:pPr>
      <w:r>
        <w:rPr>
          <w:rFonts w:ascii="Times New Roman" w:hAnsi="Times New Roman" w:eastAsia="宋体"/>
          <w:b w:val="0"/>
        </w:rPr>
        <w:t>帮我生成图片：使用第1张图片，保持原图人物风格不变，调整为国漫抒情风格，场景改为暮雪纷飞的桥头，人物撑着红伞立在雪中，伞面落满薄雪，她猛地回头，伞沿的雪簌簌抖落，肩头沾着雪花，目光穿过风雪望向身后，睫毛上凝着的雪粒折射微光，转身时伞面与风雪相撞，发出细碎的声响，雪花飘落的密度较大，桥头的积雪更厚一些。16:9。</w:t>
      </w:r>
    </w:p>
    <w:p>
      <w:pPr>
        <w:ind w:firstLine="0"/>
      </w:pPr>
      <w:r>
        <w:rPr>
          <w:rFonts w:ascii="Times New Roman" w:hAnsi="Times New Roman" w:eastAsia="宋体"/>
          <w:b w:val="0"/>
        </w:rPr>
        <w:t>=== [47] 水下窗景慵懒少女插画 | GPT Image-2 | 构图设计 / 二次元 / 厚涂 / 赛璐璐 / 新中式 / 商业插画 | 合集:atmospheric-illustration,gptimage2</w:t>
      </w:r>
    </w:p>
    <w:p>
      <w:pPr>
        <w:ind w:firstLine="0"/>
      </w:pPr>
      <w:r>
        <w:rPr>
          <w:rFonts w:ascii="Times New Roman" w:hAnsi="Times New Roman" w:eastAsia="宋体"/>
          <w:b w:val="0"/>
        </w:rPr>
        <w:t>$ca</w:t>
      </w:r>
    </w:p>
    <w:p>
      <w:pPr>
        <w:ind w:firstLine="0"/>
      </w:pPr>
      <w:r>
        <w:rPr>
          <w:rFonts w:ascii="Times New Roman" w:hAnsi="Times New Roman" w:eastAsia="宋体"/>
          <w:b w:val="0"/>
        </w:rPr>
        <w:t>=== [48] 水族箱隔窗少女 | GPT Image-2 | 构图设计 / 二次元 / 插画 / 平涂 / 厚涂 | 合集:atmospheric-illustration,gptimage2</w:t>
      </w:r>
    </w:p>
    <w:p>
      <w:pPr>
        <w:ind w:firstLine="0"/>
      </w:pPr>
      <w:r>
        <w:rPr>
          <w:rFonts w:ascii="Times New Roman" w:hAnsi="Times New Roman" w:eastAsia="宋体"/>
          <w:b w:val="0"/>
        </w:rPr>
        <w:t>人物画风 线条特征：清晰利落的精致轮廓线，粗细均匀克制，形体边界干净明确，无粗犷笔触或虚化模糊，是标准日系美少女游戏的线稿质感。 上色方式：精致赛璐璐结合半厚涂皮肤质感，服饰平涂块面干净规整，皮肤光影过渡细腻通透；叠加水面光斑散景效果，整体光影柔和写实，无生硬色块切割。 流派：现代日系美少女游戏（视觉小说）风格立绘，偏向写实氛围的二次元人像，是典型的角色演出向创作风格。 2. 动作姿态 身体重心：上半身端正姿态，重心居中稳定，体态舒展自然，定格隔着玻璃互动的瞬间。 肢体交叠：单臂向前伸出、手掌朝向镜头，另一只手臂隐于身侧；前景手部、人物主体、背景鱼群珊瑚形成清晰的前中后三层空间，近大远小强化纵深感。 视线方向：正面直视镜头，眼神温柔澄澈，略带懵懂感，面对面视角极具互动代入感。 动静感：整体为静态互动瞬间，游动的鱼群与上升的气泡赋予画面舒缓的流动感，静中藏柔，静谧治愈。 4. 构图逻辑 镜头焦距：标准焦段中近景，略带轻微广角透视，前景手部近大远小强化空间纵深感；浅景深效果，背景鱼群珊瑚自然虚化，视觉焦点集中于人物。 视角：平视平拍第一人称视角，镜头与人物视线齐平，模拟隔着水族箱玻璃互动的观感，代入感极强。 画面平衡：三分法构图，人物主体居于画面右侧视觉区；左侧珊瑚、鱼群均衡配重，上下水体空间舒展，视觉重量稳定和谐。 留白运用：大面积蓝色水体作为环境留白，点缀鱼群与气泡元素，画面通透透气；依靠虚实层次营造呼吸感，既交代场景又不抢夺人物焦点。 5. 光影色彩 主光源：正面柔和漫射水下环境光，均匀照亮人物整体；水体冷色环境光包裹人物边缘，形成通透的水感轮廓，光影柔和不刺眼。 阴影边缘：柔和弥散的软阴影，受水体漫反射影响，阴影边界朦胧通透，无生硬切割感，暗部融入水色环境色。 色彩饱和度：中高饱和清透冷蓝色调，整体蓝调基底统一氛围，暖肤色与红色领结作为暖调点缀；叠加水下微粒与丁达尔光效，色调清澈治愈，充满水下世界的静谧通透感。 营造一种，水族馆中海底世界馆里的感觉</w:t>
      </w:r>
    </w:p>
    <w:p>
      <w:pPr>
        <w:ind w:firstLine="0"/>
      </w:pPr>
      <w:r>
        <w:rPr>
          <w:rFonts w:ascii="Times New Roman" w:hAnsi="Times New Roman" w:eastAsia="宋体"/>
          <w:b w:val="0"/>
        </w:rPr>
        <w:t>=== [49] 涂鸦复刻图像 | GPT Image-2 | 风格转绘 / 图像编辑 / 草图风格 | 合集:gptimage2,style-transfer</w:t>
      </w:r>
    </w:p>
    <w:p>
      <w:pPr>
        <w:ind w:firstLine="0"/>
      </w:pPr>
      <w:r>
        <w:rPr>
          <w:rFonts w:ascii="Times New Roman" w:hAnsi="Times New Roman" w:eastAsia="宋体"/>
          <w:b w:val="0"/>
        </w:rPr>
        <w:t>Redraw the attached image in the most clumsy, scribbly, andutterly pathetic way possible. Use a white background。and make it look like it was drawn in MS Paint with amouse. It should be vaguely similar but also not really, kindof matching but also off in a confusing, awkward way, withthat lowrquality pixel-by-pixel feel that really emphasizeshow ridiculously bad it is. Actually, you know what whatever, just draw it however you want</w:t>
      </w:r>
    </w:p>
    <w:p>
      <w:pPr>
        <w:ind w:firstLine="0"/>
      </w:pPr>
      <w:r>
        <w:rPr>
          <w:rFonts w:ascii="Times New Roman" w:hAnsi="Times New Roman" w:eastAsia="宋体"/>
          <w:b w:val="0"/>
        </w:rPr>
        <w:t>=== [50] 特别周故障艺术海报 | GPT Image-2 | 构图设计 / 二次元 / 赛博朋克 / 扁平化 | 合集:character-composition,gptimage2</w:t>
      </w:r>
    </w:p>
    <w:p>
      <w:pPr>
        <w:ind w:firstLine="0"/>
      </w:pPr>
      <w:r>
        <w:rPr>
          <w:rFonts w:ascii="Times New Roman" w:hAnsi="Times New Roman" w:eastAsia="宋体"/>
          <w:b w:val="0"/>
        </w:rPr>
        <w:t>生成一张 赛马娘 的 特别周 的人物海报。故障艺术风格，赛博朋克动漫美学，数字碎片化构图。画面由多个错位的矩形窗口和几何切片叠加而成，呈现出一种数据损坏和图像溢出的视觉感。核心风格包含：像素排序（Pixel Sorting）效果、RGB色彩偏移、横向拉伸的数字噪点以及彩虹色调的电流纹理。背景采用极简主义的米白色，与画面中心高饱和度的湛蓝天空、厚重的积雨云形成强烈视觉对比。整体氛围带有超现实的忧郁感和深邃的数字空间感，构图错落有致，充满现代平面设计感。</w:t>
      </w:r>
    </w:p>
    <w:p>
      <w:pPr>
        <w:ind w:firstLine="0"/>
      </w:pPr>
      <w:r>
        <w:rPr>
          <w:rFonts w:ascii="Times New Roman" w:hAnsi="Times New Roman" w:eastAsia="宋体"/>
          <w:b w:val="0"/>
        </w:rPr>
        <w:t>=== [51] 狂态少女人像特写 | GPT Image-2 | 构图设计 / 二次元 / 平涂 / 日系漫画 / 暗黑 | 合集:character-composition,gptimage2</w:t>
      </w:r>
    </w:p>
    <w:p>
      <w:pPr>
        <w:ind w:firstLine="0"/>
      </w:pPr>
      <w:r>
        <w:rPr>
          <w:rFonts w:ascii="Times New Roman" w:hAnsi="Times New Roman" w:eastAsia="宋体"/>
          <w:b w:val="0"/>
        </w:rPr>
        <w:t>人物画风 线条为清晰锐利的硬边轮廓线，粗细富有张力变化，边缘干净利落，无模糊晕染；上色采用极致扁平化赛璐璐平涂，完全依靠纯色块区分形体与明暗层次，无渐变过渡，块面感极强；流派为现代日系新锐潮酷暗黑风二次元插画，继承复古少女漫画的锐利线条美学，兼具潮流设计感。 2. 动作姿态：单手遮住半张脸，手指张开露出里面的血红大眼睛，肆意的狂笑，笑容扭曲（颜艺拉满），突出疯狂的模样。 4. 构图逻辑 中焦人像特写，带轻微广角倾斜透视强化动感；平拍微仰视视角；纯黑色背景做极简衬托，底部点缀飞溅的红色血液，负空间极少，视觉冲击力强。 5. 光影色彩 正面平光照明，无柔和漫反射阴影，全部以硬边纯色块表现明暗结构，阴影边缘锐利清晰；高对比度低饱和冷暗色调，整体色调冷峻潮酷，暗黑氛围感强烈，色块分明，视觉冲击力突出。</w:t>
      </w:r>
    </w:p>
    <w:p>
      <w:pPr>
        <w:ind w:firstLine="0"/>
      </w:pPr>
      <w:r>
        <w:rPr>
          <w:rFonts w:ascii="Times New Roman" w:hAnsi="Times New Roman" w:eastAsia="宋体"/>
          <w:b w:val="0"/>
        </w:rPr>
        <w:t>=== [52] 甜点师萝莉全身插画 | GPT Image-2 | 构图设计 / 二次元 / 平涂 / 日系插画 | 合集:character-composition,gptimage2</w:t>
      </w:r>
    </w:p>
    <w:p>
      <w:pPr>
        <w:ind w:firstLine="0"/>
      </w:pPr>
      <w:r>
        <w:rPr>
          <w:rFonts w:ascii="Times New Roman" w:hAnsi="Times New Roman" w:eastAsia="宋体"/>
          <w:b w:val="0"/>
        </w:rPr>
        <w:t>1girl，loli，lightblue_hair，hime_cut，aqua_eyes，pastry_chef_uniform，apron，simple_background，solid_pink_background，candy，gummy_bears，lollipops，jellybeans，multicolored，sprinkles，vibrant，whimsical，solo，looking_at_viewer，closed_mouth，masterpiece，best_quality，full body，falling，sleeves past fingers，long sleeves，eating，from side，surprised，looking at viewer</w:t>
      </w:r>
    </w:p>
    <w:p>
      <w:pPr>
        <w:ind w:firstLine="0"/>
      </w:pPr>
      <w:r>
        <w:rPr>
          <w:rFonts w:ascii="Times New Roman" w:hAnsi="Times New Roman" w:eastAsia="宋体"/>
          <w:b w:val="0"/>
        </w:rPr>
        <w:t>=== [53] 甜酷少女 | GPT Image-2 | 构图设计 / 风格转绘 / 二次元 / 日漫 / 赛璐璐 / 平涂 / 商业插画 | 合集:gptimage2,style-transfer</w:t>
      </w:r>
    </w:p>
    <w:p>
      <w:pPr>
        <w:pStyle w:val="ListNumber"/>
        <w:spacing w:after="60"/>
        <w:ind w:left="425"/>
      </w:pPr>
      <w:r>
        <w:rPr>
          <w:rFonts w:ascii="Times New Roman" w:hAnsi="Times New Roman" w:eastAsia="宋体"/>
          <w:b w:val="0"/>
        </w:rPr>
        <w:t>人物画风 线条：干净精细清晰的日系精致勾线，发丝、五官边缘带有细碎霓虹彩边描线，线条柔和无硬棱角； 上色：赛璐璐分层平涂叠加薄水彩柔光叠色，局部微厚涂塑造面部体积，皮肤通透次表面散射； 流派：现代日系二次元商业插画，甜酷少女漫画风格，带有 Y2K 霓虹故障风、少女漫闪光质感。2. 动作姿态 身体重心：正面半身肖像，重心集中在胸腔居中位置，身体微微向内收拢。 肢体交叠：双手在胸前轻轻交叠贴合，长袖布料在手腕处堆叠褶皱；超长直发从头顶垂落，发丝分层遮挡肩侧，形成柔和前后层次。 视线方向：圆亮双眼直视镜头，目光温柔柔和，嘴角带浅浅微笑。 动静感：安静静态肖像，飘逸垂落长发与透明爱心光斑赋予画面轻盈柔和的氛围感，无强烈动态张力。 4. 构图逻辑 镜头：中长焦特写镜头，画面压缩柔和，无广角畸变； 视角：平视微俯视角，聚焦人物面部； 构图：三分法构图，人物主体占据画面右半侧，左侧留白留给发丝、花瓣与装饰元素，画面左右视觉平衡，大量梦幻虚化元素填充留白，重点视觉中心落在脸部双眼。 空白处用符合画面的文字写上角色的名字罗马音“姓名” 5. 主光源：正面均匀柔和漫射光，面部正面充分补光，发丝边缘包裹浅金色轮廓光。 阴影边缘：硬朗赛璐璐切割阴影边界，暗部融入冷紫色反光，高光为细碎星光白点、透明爱心光斑。 色彩饱和度：中高饱和暖调为主，紫调做阴影对冲；色彩鲜亮柔和，无灰暗水洗感，局部轻微霓虹色偏移特效。</w:t>
      </w:r>
    </w:p>
    <w:p>
      <w:pPr>
        <w:ind w:firstLine="0"/>
      </w:pPr>
      <w:r>
        <w:rPr>
          <w:rFonts w:ascii="Times New Roman" w:hAnsi="Times New Roman" w:eastAsia="宋体"/>
          <w:b w:val="0"/>
        </w:rPr>
        <w:t>=== [54] 码头钓鱼少女立绘 | GPT Image-2 | 元素融合 / 构图设计 / 二次元 / 商业插画 | 合集:character-composition,gptimage2</w:t>
      </w:r>
    </w:p>
    <w:p>
      <w:pPr>
        <w:ind w:firstLine="0"/>
      </w:pPr>
      <w:r>
        <w:rPr>
          <w:rFonts w:ascii="Times New Roman" w:hAnsi="Times New Roman" w:eastAsia="宋体"/>
          <w:b w:val="0"/>
        </w:rPr>
        <w:t>"请参考这个角色的核心特征，为我设计一个二次元皮肤立绘：戴遮阳</w:t>
      </w:r>
    </w:p>
    <w:p>
      <w:pPr>
        <w:ind w:firstLine="0"/>
      </w:pPr>
      <w:r>
        <w:rPr>
          <w:rFonts w:ascii="Times New Roman" w:hAnsi="Times New Roman" w:eastAsia="宋体"/>
          <w:b w:val="0"/>
        </w:rPr>
        <w:t>唱，穿休闲Tshirt外套钓鱼马甲的少女坐在码头上钓鱼，有小猫爬到她</w:t>
      </w:r>
    </w:p>
    <w:p>
      <w:pPr>
        <w:ind w:firstLine="0"/>
      </w:pPr>
      <w:r>
        <w:rPr>
          <w:rFonts w:ascii="Times New Roman" w:hAnsi="Times New Roman" w:eastAsia="宋体"/>
          <w:b w:val="0"/>
        </w:rPr>
        <w:t>的身上用爪子巴拉她，，另一边放着一个水桶，小猫从水桶里叼走了一</w:t>
      </w:r>
    </w:p>
    <w:p>
      <w:pPr>
        <w:ind w:firstLine="0"/>
      </w:pPr>
      <w:r>
        <w:rPr>
          <w:rFonts w:ascii="Times New Roman" w:hAnsi="Times New Roman" w:eastAsia="宋体"/>
          <w:b w:val="0"/>
        </w:rPr>
        <w:t>只鱼，还有一只猫坐在她腿上打滚，用肚子对着她。她波猫抓，瘅得笑</w:t>
      </w:r>
    </w:p>
    <w:p>
      <w:pPr>
        <w:ind w:firstLine="0"/>
      </w:pPr>
      <w:r>
        <w:rPr>
          <w:rFonts w:ascii="Times New Roman" w:hAnsi="Times New Roman" w:eastAsia="宋体"/>
          <w:b w:val="0"/>
        </w:rPr>
        <w:t>着眯起眼睛，带着可爱的表情继续钓鱼。上午阳光，有鸽子飞过。大海</w:t>
      </w:r>
    </w:p>
    <w:p>
      <w:pPr>
        <w:ind w:firstLine="0"/>
      </w:pPr>
      <w:r>
        <w:rPr>
          <w:rFonts w:ascii="Times New Roman" w:hAnsi="Times New Roman" w:eastAsia="宋体"/>
          <w:b w:val="0"/>
        </w:rPr>
        <w:t>蔚蓝。透视缩短，平涂，色彩柔和清爽，线条干净，高饱和。主意控</w:t>
      </w:r>
    </w:p>
    <w:p>
      <w:pPr>
        <w:ind w:firstLine="0"/>
      </w:pPr>
      <w:r>
        <w:rPr>
          <w:rFonts w:ascii="Times New Roman" w:hAnsi="Times New Roman" w:eastAsia="宋体"/>
          <w:b w:val="0"/>
        </w:rPr>
        <w:t>制画面亮度，避免过曝，让色彩在一个比较舒服的区间内。初恋感。碧</w:t>
      </w:r>
    </w:p>
    <w:p>
      <w:pPr>
        <w:ind w:firstLine="0"/>
      </w:pPr>
      <w:r>
        <w:rPr>
          <w:rFonts w:ascii="Times New Roman" w:hAnsi="Times New Roman" w:eastAsia="宋体"/>
          <w:b w:val="0"/>
        </w:rPr>
        <w:t>蓝肪线风格，超高细节，电影级光影。氛围参考图2"</w:t>
      </w:r>
    </w:p>
    <w:p>
      <w:pPr>
        <w:ind w:firstLine="0"/>
      </w:pPr>
      <w:r>
        <w:rPr>
          <w:rFonts w:ascii="Times New Roman" w:hAnsi="Times New Roman" w:eastAsia="宋体"/>
          <w:b w:val="0"/>
        </w:rPr>
        <w:t>=== [55] 破碎时空碎片式角色印象海报 | GPT Image-2 | 构图设计 / 二次元 / 厚涂 | 合集:character-composition,gptimage2</w:t>
      </w:r>
    </w:p>
    <w:p>
      <w:pPr>
        <w:ind w:firstLine="0"/>
      </w:pPr>
      <w:r>
        <w:rPr>
          <w:rFonts w:ascii="Times New Roman" w:hAnsi="Times New Roman" w:eastAsia="宋体"/>
          <w:b w:val="0"/>
        </w:rPr>
        <w:t>为【初音未来】绘制一张宏观的角色印象海报。构图采用彻底的反传统叙事，将整个画面解构为多个不规则、无边框的视口，这些视口如同失重状态下悬浮的玻璃碎片，相互交错、重叠、甚至部分融合。 视口的形状各异，有锐利的几何碎片、有机的流体形状、模仿漫画分镜但不规则的轮廓，它们毫无间隙地拼接、堆叠，共同构成一个超越平面维度的角色印象。每个视口内都是一个独立的微缩宇宙，捕捉角色在不同时间线、不同情绪下的瞬间：</w:t>
      </w:r>
    </w:p>
    <w:p>
      <w:pPr>
        <w:ind w:firstLine="0"/>
      </w:pPr>
      <w:r>
        <w:rPr>
          <w:rFonts w:ascii="Times New Roman" w:hAnsi="Times New Roman" w:eastAsia="宋体"/>
          <w:b w:val="0"/>
        </w:rPr>
        <w:t>· 核心视口：一个横跨画面的巨大破裂式视口，展示角色最具标志性的、仿佛要冲出画面的动态瞬间，周围的碎片视口环绕其旋转。</w:t>
      </w:r>
    </w:p>
    <w:p>
      <w:pPr>
        <w:ind w:firstLine="0"/>
      </w:pPr>
      <w:r>
        <w:rPr>
          <w:rFonts w:ascii="Times New Roman" w:hAnsi="Times New Roman" w:eastAsia="宋体"/>
          <w:b w:val="0"/>
        </w:rPr>
        <w:t>· 情绪切片视口：散布着多个捕捉角色不同情绪的破碎视口，包含眼部特写、紧握的拳头、随风扬起的发丝等。</w:t>
      </w:r>
    </w:p>
    <w:p>
      <w:pPr>
        <w:ind w:firstLine="0"/>
      </w:pPr>
      <w:r>
        <w:rPr>
          <w:rFonts w:ascii="Times New Roman" w:hAnsi="Times New Roman" w:eastAsia="宋体"/>
          <w:b w:val="0"/>
        </w:rPr>
        <w:t>· 时空切片视口：穿插着角色记忆中或经历过的标志性场景，与角色本体形成层叠的视觉错位。</w:t>
      </w:r>
    </w:p>
    <w:p>
      <w:pPr>
        <w:ind w:firstLine="0"/>
      </w:pPr>
      <w:r>
        <w:rPr>
          <w:rFonts w:ascii="Times New Roman" w:hAnsi="Times New Roman" w:eastAsia="宋体"/>
          <w:b w:val="0"/>
        </w:rPr>
        <w:t>· 象征与道具视口：漂浮着武器、道具、图腾或符号的元素级特写视口。</w:t>
      </w:r>
    </w:p>
    <w:p>
      <w:pPr>
        <w:ind w:firstLine="0"/>
      </w:pPr>
      <w:r>
        <w:rPr>
          <w:rFonts w:ascii="Times New Roman" w:hAnsi="Times New Roman" w:eastAsia="宋体"/>
          <w:b w:val="0"/>
        </w:rPr>
        <w:t>· 结构拆解视口：部分视口采用类似工业蓝图或解剖图的X光半透明风格，展示角色的装备结构、骨骼或能量流动路径。</w:t>
      </w:r>
    </w:p>
    <w:p>
      <w:pPr>
        <w:ind w:firstLine="0"/>
      </w:pPr>
      <w:r>
        <w:rPr>
          <w:rFonts w:ascii="Times New Roman" w:hAnsi="Times New Roman" w:eastAsia="宋体"/>
          <w:b w:val="0"/>
        </w:rPr>
        <w:t>所有视口之间没有边框，仅靠内容本身的轮廓边缘和微妙的投影来区分层次。</w:t>
      </w:r>
    </w:p>
    <w:p>
      <w:pPr>
        <w:ind w:firstLine="0"/>
      </w:pPr>
      <w:r>
        <w:rPr>
          <w:rFonts w:ascii="Times New Roman" w:hAnsi="Times New Roman" w:eastAsia="宋体"/>
          <w:b w:val="0"/>
        </w:rPr>
        <w:t>裸眼3D效果实现逻辑：画面必须体现鲜明的“红蓝偏移”或“色散（Chromatic Aberration）”效果，尤其是在视口的边缘和角色的高光处，出现红色和蓝色的错位重影。同时，通过极度分明的景深层次——前景视口内容清晰锐利，中后景视口的内容逐渐模糊——并配合从某个核心视口 向外放射的视线引导线（如动态模糊的线条、粒子拖尾等）， 增强画面的纵深感，使整个画面仿佛正在跃出屏幕，形成强烈的立体视觉冲击。</w:t>
      </w:r>
    </w:p>
    <w:p>
      <w:pPr>
        <w:ind w:firstLine="0"/>
      </w:pPr>
      <w:r>
        <w:rPr>
          <w:rFonts w:ascii="Times New Roman" w:hAnsi="Times New Roman" w:eastAsia="宋体"/>
          <w:b w:val="0"/>
        </w:rPr>
        <w:t>风格约束：核心风格锁定为日系二次元厚涂（Anime Thick Paint），强烈的 cel-shading 光影，混合一丝超写实3D CG的材质渲染。 禁止传统平铺构图，禁止出现任何规则的方形视口，禁止出现任何边框或分割线。整体调色基于角色的主题色进行高饱和与暗部死黑的极端对比， 并在所有视口的最上层覆盖一层微弱的菲涅尔反射光泽或玻璃折射的光学扭曲效果，营造出各个视口嵌在一块巨大无形玻璃体中的立体感，最终呈现一幅破碎、立体、充满情绪冲击力的视觉诗。</w:t>
      </w:r>
    </w:p>
    <w:p>
      <w:pPr>
        <w:ind w:firstLine="0"/>
      </w:pPr>
      <w:r>
        <w:rPr>
          <w:rFonts w:ascii="Times New Roman" w:hAnsi="Times New Roman" w:eastAsia="宋体"/>
          <w:b w:val="0"/>
        </w:rPr>
        <w:t>=== [56] 碎花人像 | GPT Image-2 | 提示词 | 合集:gptimage2,style-transfer</w:t>
      </w:r>
    </w:p>
    <w:p>
      <w:pPr>
        <w:ind w:firstLine="0"/>
      </w:pPr>
      <w:r>
        <w:rPr>
          <w:rFonts w:ascii="Times New Roman" w:hAnsi="Times New Roman" w:eastAsia="宋体"/>
          <w:b w:val="0"/>
        </w:rPr>
        <w:t>禁止维持参考图画风，禁止保持参考图角色姿势，参考图只是告诉你角色长什么样，你要完全重新设计，针管笔手绘，精致速写式二次元，叙事构图，主观情绪化线条表达，密集细节装饰性手绘，自由线稿，叙事性符号堆砌插画，元素和涂鸦符合人物的设定，人物属于画面的主体，其他的涂鸦和元素堆积在角色后面，整张画面的颜色不超过四种，使用极繁主义，周围元素的堆叠，头发线条较少，针线管手绘质感，人物的头发进行同色大色块的上色，不出现文字，鲜艳而具有对比的上色，身体碎裂的地方长出蓝色的花朵，画面没有任何碎片，</w:t>
      </w:r>
    </w:p>
    <w:p>
      <w:pPr>
        <w:ind w:firstLine="0"/>
      </w:pPr>
      <w:r>
        <w:rPr>
          <w:rFonts w:ascii="Times New Roman" w:hAnsi="Times New Roman" w:eastAsia="宋体"/>
          <w:b w:val="0"/>
        </w:rPr>
        <w:t>=== [57] 窗边沉思少女 | GPT Image-2 | 构图设计 / 二次元 / 厚涂 / 商业插画 / 水彩风 | 合集:character-composition,gptimage2</w:t>
      </w:r>
    </w:p>
    <w:p>
      <w:pPr>
        <w:ind w:firstLine="0"/>
      </w:pPr>
      <w:r>
        <w:rPr>
          <w:rFonts w:ascii="Times New Roman" w:hAnsi="Times New Roman" w:eastAsia="宋体"/>
          <w:b w:val="0"/>
        </w:rPr>
        <w:t>帮我生成图片：以动漫风格和水彩的绘制方式，呈现出低饱和度的画面，极致厚涂技法凸显出笔刷的特别效果，画面的颗粒感和细节处理都做到了极致。一位年轻的少女是画面的主角，显得既创新又优雅，整体造型非常吸睛。托腮思考时的优雅姿态，都让人印象深刻。场景是在一个布置优雅的下午咖啡馆，旁边的桌椅上摆着下午茶。如同超模一般，以定点pose站立着，靠在窗边向外张望。背景用英文制作成时尚杂志封面的模样，通过透视拍摄方法呈现，增加了画面的视觉冲击力。上半身照片。原比例。原比例。</w:t>
      </w:r>
    </w:p>
    <w:p>
      <w:pPr>
        <w:ind w:firstLine="0"/>
      </w:pPr>
      <w:r>
        <w:rPr>
          <w:rFonts w:ascii="Times New Roman" w:hAnsi="Times New Roman" w:eastAsia="宋体"/>
          <w:b w:val="0"/>
        </w:rPr>
        <w:t>=== [58] 红花与涂鸦少女 | GPT Image-2 | 构图设计 / 二次元 | 合集:character-composition,gptimage2</w:t>
      </w:r>
    </w:p>
    <w:p>
      <w:pPr>
        <w:ind w:firstLine="0"/>
      </w:pPr>
      <w:r>
        <w:rPr>
          <w:rFonts w:ascii="Times New Roman" w:hAnsi="Times New Roman" w:eastAsia="宋体"/>
          <w:b w:val="0"/>
        </w:rPr>
        <w:t>depth_of_field:1.5, red_butterfly,spider_lily,red_flower,</w:t>
      </w:r>
    </w:p>
    <w:p>
      <w:pPr>
        <w:ind w:firstLine="0"/>
      </w:pPr>
      <w:r>
        <w:rPr>
          <w:rFonts w:ascii="Times New Roman" w:hAnsi="Times New Roman" w:eastAsia="宋体"/>
          <w:b w:val="0"/>
        </w:rPr>
        <w:t>1girl, artist painter, beret, black jacket, collared shirt, expressionless, collarbone, blunt bangs,side braid,sidelocks,</w:t>
      </w:r>
    </w:p>
    <w:p>
      <w:pPr>
        <w:ind w:firstLine="0"/>
      </w:pPr>
      <w:r>
        <w:rPr>
          <w:rFonts w:ascii="Times New Roman" w:hAnsi="Times New Roman" w:eastAsia="宋体"/>
          <w:b w:val="0"/>
        </w:rPr>
        <w:t>spray can, jacket, long hair, looking at viewer, lying, on back, parted lips, ribbon, shirt, solo, spray can, streaked hair, white hair, white shirt, yellow eyes,long_hair, hair_flower,</w:t>
      </w:r>
    </w:p>
    <w:p>
      <w:pPr>
        <w:ind w:firstLine="0"/>
      </w:pPr>
      <w:r>
        <w:rPr>
          <w:rFonts w:ascii="Times New Roman" w:hAnsi="Times New Roman" w:eastAsia="宋体"/>
          <w:b w:val="0"/>
        </w:rPr>
        <w:t>multicolored_background,red flower covering one eye,blood_on_clothes,</w:t>
      </w:r>
    </w:p>
    <w:p>
      <w:pPr>
        <w:ind w:firstLine="0"/>
      </w:pPr>
      <w:r>
        <w:rPr>
          <w:rFonts w:ascii="Times New Roman" w:hAnsi="Times New Roman" w:eastAsia="宋体"/>
          <w:b w:val="0"/>
        </w:rPr>
        <w:t>border, white border, outside border, rounded corners,</w:t>
      </w:r>
    </w:p>
    <w:p>
      <w:pPr>
        <w:ind w:firstLine="0"/>
      </w:pPr>
      <w:r>
        <w:rPr>
          <w:rFonts w:ascii="Times New Roman" w:hAnsi="Times New Roman" w:eastAsia="宋体"/>
          <w:b w:val="0"/>
        </w:rPr>
        <w:t>dynamic pose, dynamic angle,, dutch_angle,</w:t>
      </w:r>
    </w:p>
    <w:p>
      <w:pPr>
        <w:ind w:firstLine="0"/>
      </w:pPr>
      <w:r>
        <w:rPr>
          <w:rFonts w:ascii="Times New Roman" w:hAnsi="Times New Roman" w:eastAsia="宋体"/>
          <w:b w:val="0"/>
        </w:rPr>
        <w:t>=== [59] 红衣持剑女子与龙背景 | GPT Image-2 | 构图设计 / 二次元 / 平涂 | 合集:atmospheric-illustration,gptimage2</w:t>
      </w:r>
    </w:p>
    <w:p>
      <w:pPr>
        <w:ind w:firstLine="0"/>
      </w:pPr>
      <w:r>
        <w:rPr>
          <w:rFonts w:ascii="Times New Roman" w:hAnsi="Times New Roman" w:eastAsia="宋体"/>
          <w:b w:val="0"/>
        </w:rPr>
        <w:t>anime coloring, cel shading. 1woman, serious, frown, floating hair, wearing red cloak, white armor, holding a sword, cowboy shot, huge dragon's face in background, dragon's body is frame out. view from side.,</w:t>
      </w:r>
    </w:p>
    <w:p>
      <w:pPr>
        <w:ind w:firstLine="0"/>
      </w:pPr>
      <w:r>
        <w:rPr>
          <w:rFonts w:ascii="Times New Roman" w:hAnsi="Times New Roman" w:eastAsia="宋体"/>
          <w:b w:val="0"/>
        </w:rPr>
        <w:t>high-key lighting,</w:t>
      </w:r>
    </w:p>
    <w:p>
      <w:pPr>
        <w:ind w:firstLine="0"/>
      </w:pPr>
      <w:r>
        <w:rPr>
          <w:rFonts w:ascii="Times New Roman" w:hAnsi="Times New Roman" w:eastAsia="宋体"/>
          <w:b w:val="0"/>
        </w:rPr>
        <w:t>=== [60] 舟游精英二阶段角色重绘立绘 | GPT Image-2 | 风格转绘 / 角色一致性 / 二次元 / 半厚涂 / 商业插画 / 概念美术 | 合集:gptimage2,style-transfer</w:t>
      </w:r>
    </w:p>
    <w:p>
      <w:pPr>
        <w:ind w:firstLine="0"/>
      </w:pPr>
      <w:r>
        <w:rPr>
          <w:rFonts w:ascii="Times New Roman" w:hAnsi="Times New Roman" w:eastAsia="宋体"/>
          <w:b w:val="0"/>
        </w:rPr>
        <w:t>"将上传的角色平涂色稿重绘为 《明日方舟》(Arknights) 精英二阶段立绘风格的高质量二次元艺术作品：</w:t>
      </w:r>
    </w:p>
    <w:p>
      <w:pPr>
        <w:ind w:firstLine="0"/>
      </w:pPr>
      <w:r>
        <w:rPr>
          <w:rFonts w:ascii="Times New Roman" w:hAnsi="Times New Roman" w:eastAsia="宋体"/>
          <w:b w:val="0"/>
        </w:rPr>
        <w:t>整体基调： 采用半厚涂与赛璐璐结合的上色技法，色彩饱和度适中偏低（莫兰迪色系或高级灰），强调画面高级感；</w:t>
      </w:r>
    </w:p>
    <w:p>
      <w:pPr>
        <w:ind w:firstLine="0"/>
      </w:pPr>
      <w:r>
        <w:rPr>
          <w:rFonts w:ascii="Times New Roman" w:hAnsi="Times New Roman" w:eastAsia="宋体"/>
          <w:b w:val="0"/>
        </w:rPr>
        <w:t>材质刻画（重点）： 极度强调不同材质的物理质感区分。</w:t>
      </w:r>
    </w:p>
    <w:p>
      <w:pPr>
        <w:ind w:firstLine="0"/>
      </w:pPr>
      <w:r>
        <w:rPr>
          <w:rFonts w:ascii="Times New Roman" w:hAnsi="Times New Roman" w:eastAsia="宋体"/>
          <w:b w:val="0"/>
        </w:rPr>
        <w:t>光影逻辑： 使用复杂的环境光照明，模拟摄影棚布光。阴影部分不要死黑，要带有环境色的反光（如天光蓝或暖黄）；</w:t>
      </w:r>
    </w:p>
    <w:p>
      <w:pPr>
        <w:ind w:firstLine="0"/>
      </w:pPr>
      <w:r>
        <w:rPr>
          <w:rFonts w:ascii="Times New Roman" w:hAnsi="Times New Roman" w:eastAsia="宋体"/>
          <w:b w:val="0"/>
        </w:rPr>
        <w:t>面部特征： 眼睛绘制采用深邃且透亮的画法，瞳孔内有复杂的星芒或高光细节，眼神坚定有神；</w:t>
      </w:r>
    </w:p>
    <w:p>
      <w:pPr>
        <w:ind w:firstLine="0"/>
      </w:pPr>
      <w:r>
        <w:rPr>
          <w:rFonts w:ascii="Times New Roman" w:hAnsi="Times New Roman" w:eastAsia="宋体"/>
          <w:b w:val="0"/>
        </w:rPr>
        <w:t>背景处理： 保持极简的纯白或者淡入淡出的粒子特效，不抢占角色视觉重心。"</w:t>
      </w:r>
    </w:p>
    <w:p>
      <w:pPr>
        <w:ind w:firstLine="0"/>
      </w:pPr>
      <w:r>
        <w:rPr>
          <w:rFonts w:ascii="Times New Roman" w:hAnsi="Times New Roman" w:eastAsia="宋体"/>
          <w:b w:val="0"/>
        </w:rPr>
        <w:t>=== [61] 角色解构海报 | GPT Image-2 | 风格转绘 / 角色一致性 / 插画 / 扁平化 / 极简主义 | 合集:gptimage2,style-transfer</w:t>
      </w:r>
    </w:p>
    <w:p>
      <w:pPr>
        <w:ind w:firstLine="0"/>
      </w:pPr>
      <w:r>
        <w:rPr>
          <w:rFonts w:ascii="Times New Roman" w:hAnsi="Times New Roman" w:eastAsia="宋体"/>
          <w:b w:val="0"/>
        </w:rPr>
        <w:t>$ae</w:t>
      </w:r>
    </w:p>
    <w:p>
      <w:pPr>
        <w:ind w:firstLine="0"/>
      </w:pPr>
      <w:r>
        <w:rPr>
          <w:rFonts w:ascii="Times New Roman" w:hAnsi="Times New Roman" w:eastAsia="宋体"/>
          <w:b w:val="0"/>
        </w:rPr>
        <w:t>=== [62] 角色设定展示板 | GPT Image-2 | 概念美术 / 商业插画 / 构图设计 角色一致性 / 设定集制作 | 合集:design-sheet,gptimage2</w:t>
      </w:r>
    </w:p>
    <w:p>
      <w:pPr>
        <w:ind w:firstLine="0"/>
      </w:pPr>
      <w:r>
        <w:rPr>
          <w:rFonts w:ascii="Times New Roman" w:hAnsi="Times New Roman" w:eastAsia="宋体"/>
          <w:b w:val="0"/>
        </w:rPr>
        <w:t>参考上传的角色图片，保持角色的五官、发型、服装、饰品、配色及整体设定完全一致，不修改角色设计。将角色制作成一张专业的官方角色设计展示板（Character Design Sheet）。画面包含：一张角色主视觉半身特写、3～5种表情展示、眼睛/发饰/服装/饰品等局部细节、角色正侧背三视图、一张完整站姿和一张符合角色气质的坐姿或动态展示、头部多角度研究、配色方案（Color Palette）、材质展示（Materials）。自动生成符合角色气质的角色档案，包括角色姓名、称号、种族、年龄、身高、职业、所属阵营、能力、角色简介、角色小传及一句代表语录，并以中英文字体混排呈现。整体采用官方游戏设定集、概念设计图（Concept Art）、视觉开发（Visual Development）风格，高级灰背景，杂志式排版，模块清晰，细线分割，信息丰富，画面精致，电影级光影，超高细节，官方美术画册质感。</w:t>
      </w:r>
    </w:p>
    <w:p>
      <w:pPr>
        <w:ind w:firstLine="0"/>
      </w:pPr>
      <w:r>
        <w:rPr>
          <w:rFonts w:ascii="Times New Roman" w:hAnsi="Times New Roman" w:eastAsia="宋体"/>
          <w:b w:val="0"/>
        </w:rPr>
        <w:t>=== [63] 解构风直播 UI 背景模板 | GPT Image-2 | 元素拆解 / 构图设计 / 扁平化 | 合集:design-sheet,gptimage2</w:t>
      </w:r>
    </w:p>
    <w:p>
      <w:pPr>
        <w:ind w:firstLine="0"/>
      </w:pPr>
      <w:r>
        <w:rPr>
          <w:rFonts w:ascii="Times New Roman" w:hAnsi="Times New Roman" w:eastAsia="宋体"/>
          <w:b w:val="0"/>
        </w:rPr>
        <w:t>画一张解构主义，个人游戏直播间的UI背景模板，分清楚主屏幕（边框尽量简约），聊天弹幕框，以图中人物为主题，但不含人物本身只参考人物身上的元素。比例16：9，不含任何字体。</w:t>
      </w:r>
    </w:p>
    <w:p>
      <w:pPr>
        <w:ind w:firstLine="0"/>
      </w:pPr>
      <w:r>
        <w:rPr>
          <w:rFonts w:ascii="Times New Roman" w:hAnsi="Times New Roman" w:eastAsia="宋体"/>
          <w:b w:val="0"/>
        </w:rPr>
        <w:t>=== [64] 侧面的初音未来 | Niji 7 | 提示词 | 合集:niji7</w:t>
      </w:r>
    </w:p>
    <w:p>
      <w:pPr>
        <w:ind w:firstLine="0"/>
      </w:pPr>
      <w:r>
        <w:rPr>
          <w:rFonts w:ascii="Times New Roman" w:hAnsi="Times New Roman" w:eastAsia="宋体"/>
          <w:b w:val="0"/>
        </w:rPr>
        <w:t>初音ミク、棒立ち、無表情、パーカーを着ている、真横からの視点、シンプル、線画 --niji 7</w:t>
      </w:r>
    </w:p>
    <w:p>
      <w:pPr>
        <w:ind w:firstLine="0"/>
      </w:pPr>
      <w:r>
        <w:rPr>
          <w:rFonts w:ascii="Times New Roman" w:hAnsi="Times New Roman" w:eastAsia="宋体"/>
          <w:b w:val="0"/>
        </w:rPr>
        <w:t>=== [65] 卡拉OK欢乐二重唱 | Niji 7 | 提示词 | 合集:niji7</w:t>
      </w:r>
    </w:p>
    <w:p>
      <w:pPr>
        <w:ind w:firstLine="0"/>
      </w:pPr>
      <w:r>
        <w:rPr>
          <w:rFonts w:ascii="Times New Roman" w:hAnsi="Times New Roman" w:eastAsia="宋体"/>
          <w:b w:val="0"/>
        </w:rPr>
        <w:t>official anime music video key visual, two young women singing together in a modern karaoke room medium chest-up shot, eye-level camera, comfortable space around the characters, balanced composition, large expressive faces, microphones near the center both girls are making warm eye contact with each other while singing, smiling naturally, subtle dynamic poses, slight body angle variation, joyful duet, strong chemistry between them karaoke lyrics monitor visible on the left side, karaoke touch panel on the table, modern karaoke booth, warm colorful ambient lighting beautiful anime illustration, professional character artwork, cinematic composition, refined facial features, expressive eyes, detailed hair, vibrant colors --niji 7 --stylize 350</w:t>
      </w:r>
    </w:p>
    <w:p>
      <w:pPr>
        <w:ind w:firstLine="0"/>
      </w:pPr>
      <w:r>
        <w:rPr>
          <w:rFonts w:ascii="Times New Roman" w:hAnsi="Times New Roman" w:eastAsia="宋体"/>
          <w:b w:val="0"/>
        </w:rPr>
        <w:t>=== [66] 向日葵田里的乡村少女 | Niji 7 | 提示词 | 合集:niji7</w:t>
      </w:r>
    </w:p>
    <w:p>
      <w:pPr>
        <w:ind w:firstLine="0"/>
      </w:pPr>
      <w:r>
        <w:rPr>
          <w:rFonts w:ascii="Times New Roman" w:hAnsi="Times New Roman" w:eastAsia="宋体"/>
          <w:b w:val="0"/>
        </w:rPr>
        <w:t>女の子 ミルクティー色のロングヘア グレーの瞳 ゆるく毛先を巻いている レースのバンダナを頭に巻いている レースの紐を首元でしめている カントリードレス 白いパフスリーブのブラウス 淡い黄緑チェックのエプロンワンピース ひまわり畑 ブラウンの籠バッグを両手で持っている 夏の陽射し 木漏れ日 風がそよいでいる 髪が靡いている アニメイラスト スチルイラスト 高精細 --niji 7</w:t>
      </w:r>
    </w:p>
    <w:p>
      <w:pPr>
        <w:ind w:firstLine="0"/>
      </w:pPr>
      <w:r>
        <w:rPr>
          <w:rFonts w:ascii="Times New Roman" w:hAnsi="Times New Roman" w:eastAsia="宋体"/>
          <w:b w:val="0"/>
        </w:rPr>
        <w:t>=== [67] 墨绿壁纸中的02 | Niji 7 | 提示词 | 合集:niji7</w:t>
      </w:r>
    </w:p>
    <w:p>
      <w:pPr>
        <w:ind w:firstLine="0"/>
      </w:pPr>
      <w:r>
        <w:rPr>
          <w:rFonts w:ascii="Times New Roman" w:hAnsi="Times New Roman" w:eastAsia="宋体"/>
          <w:b w:val="0"/>
        </w:rPr>
        <w:t>ZeroTwo, Franxx Series, Wallpaper Series, Background Dark green teal colour --niji 7 --stylize 250</w:t>
      </w:r>
    </w:p>
    <w:p>
      <w:pPr>
        <w:ind w:firstLine="0"/>
      </w:pPr>
      <w:r>
        <w:rPr>
          <w:rFonts w:ascii="Times New Roman" w:hAnsi="Times New Roman" w:eastAsia="宋体"/>
          <w:b w:val="0"/>
        </w:rPr>
        <w:t>=== [68] 夏日偶像少女 | Niji 7 | 提示词 | 合集:niji7</w:t>
      </w:r>
    </w:p>
    <w:p>
      <w:pPr>
        <w:ind w:firstLine="0"/>
      </w:pPr>
      <w:r>
        <w:rPr>
          <w:rFonts w:ascii="Times New Roman" w:hAnsi="Times New Roman" w:eastAsia="宋体"/>
          <w:b w:val="0"/>
        </w:rPr>
        <w:t>cute anime girl with summer pop star theme, refreshing and cute atmosphere --niji 7</w:t>
      </w:r>
    </w:p>
    <w:p>
      <w:pPr>
        <w:ind w:firstLine="0"/>
      </w:pPr>
      <w:r>
        <w:rPr>
          <w:rFonts w:ascii="Times New Roman" w:hAnsi="Times New Roman" w:eastAsia="宋体"/>
          <w:b w:val="0"/>
        </w:rPr>
        <w:t>=== [69] 彩虹机械翼女神 | Niji 7 | 提示词 | 合集:niji7</w:t>
      </w:r>
    </w:p>
    <w:p>
      <w:pPr>
        <w:ind w:firstLine="0"/>
      </w:pPr>
      <w:r>
        <w:rPr>
          <w:rFonts w:ascii="Times New Roman" w:hAnsi="Times New Roman" w:eastAsia="宋体"/>
          <w:b w:val="0"/>
        </w:rPr>
        <w:t>cool cyborg anime girl , goddess , mini dress , white long coat, digital glitching halo overhead, one mechanical cyberpunk wing, very long dynamic pink hair in gradient rainbow color, glitching hologram monitor , dynamic pose , full body --niji 7 --stylize 180</w:t>
      </w:r>
    </w:p>
    <w:p>
      <w:pPr>
        <w:ind w:firstLine="0"/>
      </w:pPr>
      <w:r>
        <w:rPr>
          <w:rFonts w:ascii="Times New Roman" w:hAnsi="Times New Roman" w:eastAsia="宋体"/>
          <w:b w:val="0"/>
        </w:rPr>
        <w:t>=== [70] 捐衣箱上的旧黑猫 | Niji 7 | 提示词 | 合集:niji7</w:t>
      </w:r>
    </w:p>
    <w:p>
      <w:pPr>
        <w:ind w:firstLine="0"/>
      </w:pPr>
      <w:r>
        <w:rPr>
          <w:rFonts w:ascii="Times New Roman" w:hAnsi="Times New Roman" w:eastAsia="宋体"/>
          <w:b w:val="0"/>
        </w:rPr>
        <w:t>A lonely, worn-out black cat plush sitting on top of an old clothing donation box in a quiet Japanese neighborhood. The stuffed toy has faded black fur, loose seams, dusty fabric, floppy ears, and a small stitched smile. The donation box is old green metal with scratches, rust stains, peeling stickers, and faded Japanese text. Empty residential street, telephone poles, overhead wires, small apartment buildings, weeds growing through cracked pavement, gentle breeze moving fallen leaves. Soft evening light, emotional atmosphere, bittersweet nostalgia, cinematic framing, subtle depth of field, beautiful background art, Soft summer afternoon light, quiet atmosphere, emotional visual storytelling, realistic textures, shallow depth of field, Japanese slice-of-life film aesthetic, photorealistic, subtle melancholy, subtle gloomy. --sref 3082639842::1 --niji 7 --raw</w:t>
      </w:r>
    </w:p>
    <w:p>
      <w:pPr>
        <w:ind w:firstLine="0"/>
      </w:pPr>
      <w:r>
        <w:rPr>
          <w:rFonts w:ascii="Times New Roman" w:hAnsi="Times New Roman" w:eastAsia="宋体"/>
          <w:b w:val="0"/>
        </w:rPr>
        <w:t>=== [71] 放学后的清凉房间 | Niji 7 | 提示词 | 合集:niji7</w:t>
      </w:r>
    </w:p>
    <w:p>
      <w:pPr>
        <w:ind w:firstLine="0"/>
      </w:pPr>
      <w:r>
        <w:rPr>
          <w:rFonts w:ascii="Times New Roman" w:hAnsi="Times New Roman" w:eastAsia="宋体"/>
          <w:b w:val="0"/>
        </w:rPr>
        <w:t>masterpiece, best quality, anime style, cozy Japanese bedroom, cool summer room, after school atmosphere, school bags casually placed on the floor, school uniforms hanging on a chair, open window, gentle breeze, white curtains flowing in the wind, teal and emerald green color palette, deep blue ambient lighting, soft natural daylight, lush green trees visible outside the window, wooden floor, desk with books, scattered notebooks, handwritten notes, electric guitar leaning against the wall, headphones, fan gently spinning, quiet hidden meeting, subtle romance, unspoken feelings, nostalgic, emotional, peaceful, cinematic composition, soft shadows, volumetric lighting, detailed interior, depth of field, subtle reflections, no people, no text, no logo, --niji 7 --stylize 700</w:t>
      </w:r>
    </w:p>
    <w:p>
      <w:pPr>
        <w:ind w:firstLine="0"/>
      </w:pPr>
      <w:r>
        <w:rPr>
          <w:rFonts w:ascii="Times New Roman" w:hAnsi="Times New Roman" w:eastAsia="宋体"/>
          <w:b w:val="0"/>
        </w:rPr>
        <w:t>=== [72] 无奈的金发少女 | Niji 7 | 提示词 | 合集:niji7</w:t>
      </w:r>
    </w:p>
    <w:p>
      <w:pPr>
        <w:ind w:firstLine="0"/>
      </w:pPr>
      <w:r>
        <w:rPr>
          <w:rFonts w:ascii="Times New Roman" w:hAnsi="Times New Roman" w:eastAsia="宋体"/>
          <w:b w:val="0"/>
        </w:rPr>
        <w:t>1人の女の子、京都アニメーションのスタイル、アニメ調、薄いピンクの背景、上半身のみ、10代の女の子、ショートヘアー、黄色い髪、呆れた顔、困った顔、女の子は画面の中央、頬は赤らめない --niji 7</w:t>
      </w:r>
    </w:p>
    <w:p>
      <w:pPr>
        <w:ind w:firstLine="0"/>
      </w:pPr>
      <w:r>
        <w:rPr>
          <w:rFonts w:ascii="Times New Roman" w:hAnsi="Times New Roman" w:eastAsia="宋体"/>
          <w:b w:val="0"/>
        </w:rPr>
        <w:t>=== [73] 早乙女满月立绘 | Niji 7 | 提示词 | 合集:niji7</w:t>
      </w:r>
    </w:p>
    <w:p>
      <w:pPr>
        <w:ind w:firstLine="0"/>
      </w:pPr>
      <w:r>
        <w:rPr>
          <w:rFonts w:ascii="Times New Roman" w:hAnsi="Times New Roman" w:eastAsia="宋体"/>
          <w:b w:val="0"/>
        </w:rPr>
        <w:t>Michiru Saotome from Getter Robo, beautiful young Japanese heroine faithfully reimagined in a polished modern anime style, full-body portrait, short glossy dark-brown bob with delicately curled side locks, red-and-pink triangular-pattern headband, large expressive brown eyes, gentle confident smile, graceful feminine figure. Wearing her iconic vivid crimson-red long-sleeved minidress with a dramatic raised collar, fitted waist, softly flared skirt, pink undershirt, white heart-shaped pendant, wide black belt with a circular silver buckle, and sleek knee-high white retro-futuristic boots. Standing elegantly with her hands behind her back, relaxed poised posture, classic 1970s super-robot heroine aesthetic, clean futuristic laboratory background, refined linework, vibrant cel shading, subtle fabric folds, cinematic lighting, nostalgic character design blended with premium contemporary anime detail, highly polished illustration --sref 1349234752::2 3585414357::1 8430178244::2 --niji 7</w:t>
      </w:r>
    </w:p>
    <w:p>
      <w:pPr>
        <w:ind w:firstLine="0"/>
      </w:pPr>
      <w:r>
        <w:rPr>
          <w:rFonts w:ascii="Times New Roman" w:hAnsi="Times New Roman" w:eastAsia="宋体"/>
          <w:b w:val="0"/>
        </w:rPr>
        <w:t>=== [74] 星云绽放之夜 | Niji 7 | 提示词 | 合集:niji7</w:t>
      </w:r>
    </w:p>
    <w:p>
      <w:pPr>
        <w:ind w:firstLine="0"/>
      </w:pPr>
      <w:r>
        <w:rPr>
          <w:rFonts w:ascii="Times New Roman" w:hAnsi="Times New Roman" w:eastAsia="宋体"/>
          <w:b w:val="0"/>
        </w:rPr>
        <w:t>a textured, stylized illustration of a celestial event at night. a large, cloud of pale yellow and white light erupts from a dark, black horizon, outlined in bright yellow. this glowing formation is cradled by layers of purple and blue violet clouds that fill the background. hand drawn stars in shades of yellow, white, light blue, and a single orange star are scattered throughout the sky. several prominent yellow stars have dynamic, hand drawn shapes, including one in the upper left, one on the left side, and a large four pointed star in the bottom right corner. the artwork has a textured, painterly appearance with visible canvas grain and rough brush edges. --niji 7</w:t>
      </w:r>
    </w:p>
    <w:p>
      <w:pPr>
        <w:ind w:firstLine="0"/>
      </w:pPr>
      <w:r>
        <w:rPr>
          <w:rFonts w:ascii="Times New Roman" w:hAnsi="Times New Roman" w:eastAsia="宋体"/>
          <w:b w:val="0"/>
        </w:rPr>
        <w:t>=== [75] 江户幻想女武者 | Niji 7 | 提示词 | 合集:niji7</w:t>
      </w:r>
    </w:p>
    <w:p>
      <w:pPr>
        <w:ind w:firstLine="0"/>
      </w:pPr>
      <w:r>
        <w:rPr>
          <w:rFonts w:ascii="Times New Roman" w:hAnsi="Times New Roman" w:eastAsia="宋体"/>
          <w:b w:val="0"/>
        </w:rPr>
        <w:t>high angle view, full body shot view, Fluid pose, japanese edo age fantasy manga character, adult female character, only black drawing, no background --niji 7</w:t>
      </w:r>
    </w:p>
    <w:p>
      <w:pPr>
        <w:ind w:firstLine="0"/>
      </w:pPr>
      <w:r>
        <w:rPr>
          <w:rFonts w:ascii="Times New Roman" w:hAnsi="Times New Roman" w:eastAsia="宋体"/>
          <w:b w:val="0"/>
        </w:rPr>
        <w:t>=== [76] 活力外翘发少女 | Niji 7 | 提示词 | 合集:niji7</w:t>
      </w:r>
    </w:p>
    <w:p>
      <w:pPr>
        <w:ind w:firstLine="0"/>
      </w:pPr>
      <w:r>
        <w:rPr>
          <w:rFonts w:ascii="Times New Roman" w:hAnsi="Times New Roman" w:eastAsia="宋体"/>
          <w:b w:val="0"/>
        </w:rPr>
        <w:t>12歳、少女、元気、外はねヘア、全身 --niji 7</w:t>
      </w:r>
    </w:p>
    <w:p>
      <w:pPr>
        <w:ind w:firstLine="0"/>
      </w:pPr>
      <w:r>
        <w:rPr>
          <w:rFonts w:ascii="Times New Roman" w:hAnsi="Times New Roman" w:eastAsia="宋体"/>
          <w:b w:val="0"/>
        </w:rPr>
        <w:t>=== [77] 海边风中的眼镜女孩 | Niji 7 | 提示词 | 合集:niji7</w:t>
      </w:r>
    </w:p>
    <w:p>
      <w:pPr>
        <w:ind w:firstLine="0"/>
      </w:pPr>
      <w:r>
        <w:rPr>
          <w:rFonts w:ascii="Times New Roman" w:hAnsi="Times New Roman" w:eastAsia="宋体"/>
          <w:b w:val="0"/>
        </w:rPr>
        <w:t>波打ち際に座る、金髪ショートカットにメガネの若い女性、淡い色のロングスカート、ざっくりネットのように編んだサマーセーター、波打ち際は詳細，美しく過剰に描き込まれた線画，海の美しさ、透明感、光さす、風、被写界深度 --niji 7 --stylize 250</w:t>
      </w:r>
    </w:p>
    <w:p>
      <w:pPr>
        <w:ind w:firstLine="0"/>
      </w:pPr>
      <w:r>
        <w:rPr>
          <w:rFonts w:ascii="Times New Roman" w:hAnsi="Times New Roman" w:eastAsia="宋体"/>
          <w:b w:val="0"/>
        </w:rPr>
        <w:t>=== [78] 源氏武士 | Niji 7 | 提示词 | 合集:niji7</w:t>
      </w:r>
    </w:p>
    <w:p>
      <w:pPr>
        <w:ind w:firstLine="0"/>
      </w:pPr>
      <w:r>
        <w:rPr>
          <w:rFonts w:ascii="Times New Roman" w:hAnsi="Times New Roman" w:eastAsia="宋体"/>
          <w:b w:val="0"/>
        </w:rPr>
        <w:t>源氏の武士。 --niji 7</w:t>
      </w:r>
    </w:p>
    <w:p>
      <w:pPr>
        <w:ind w:firstLine="0"/>
      </w:pPr>
      <w:r>
        <w:rPr>
          <w:rFonts w:ascii="Times New Roman" w:hAnsi="Times New Roman" w:eastAsia="宋体"/>
          <w:b w:val="0"/>
        </w:rPr>
        <w:t>=== [79] 爱丽丝风银发少女 | Niji 7 | 提示词 | 合集:niji7</w:t>
      </w:r>
    </w:p>
    <w:p>
      <w:pPr>
        <w:ind w:firstLine="0"/>
      </w:pPr>
      <w:r>
        <w:rPr>
          <w:rFonts w:ascii="Times New Roman" w:hAnsi="Times New Roman" w:eastAsia="宋体"/>
          <w:b w:val="0"/>
        </w:rPr>
        <w:t>全身、白髪、ウェーブヘアー、ポニーテール、紫瞳、眼鏡、アリスモチーフの衣装、背景白 --niji 7 --stylize 180</w:t>
      </w:r>
    </w:p>
    <w:p>
      <w:pPr>
        <w:ind w:firstLine="0"/>
      </w:pPr>
      <w:r>
        <w:rPr>
          <w:rFonts w:ascii="Times New Roman" w:hAnsi="Times New Roman" w:eastAsia="宋体"/>
          <w:b w:val="0"/>
        </w:rPr>
        <w:t>=== [80] 盛夏屋顶的酷拉皮卡 | Niji 7 | 提示词 | 合集:niji7</w:t>
      </w:r>
    </w:p>
    <w:p>
      <w:pPr>
        <w:ind w:firstLine="0"/>
      </w:pPr>
      <w:r>
        <w:rPr>
          <w:rFonts w:ascii="Times New Roman" w:hAnsi="Times New Roman" w:eastAsia="宋体"/>
          <w:b w:val="0"/>
        </w:rPr>
        <w:t>Anime-style illustration, low-angle perspective. Kurapika from Hunter × Hunter is sitting on the ground, leaning against a rooftop chain-link fence under a bright summer sky. He has short blond hair and blue eyes. He is wearing a white short-sleeved hoodie, layered with a blue sleeveless hooded vest with the hood down (not worn), loose dark blue pants, and navy sneakers with white laces. One knee is raised while the other leg rests on the ground. One wrist rests naturally on his raised knee as he loosely holds a clear plastic bottle of mineral water. He is sweating heavily because of the summer heat, with beads of sweat on his face, neck, arms, and shirt. His expression is calm and slightly tired. The blazing midday sun creates strong highlights, deep shadows, and subtle lens flare. A vivid blue sky fills the background with a few soft white clouds. Cinematic lighting, painterly anime style, vibrant colors, highly detailed, masterpiece. --niji 7</w:t>
      </w:r>
    </w:p>
    <w:p>
      <w:pPr>
        <w:ind w:firstLine="0"/>
      </w:pPr>
      <w:r>
        <w:rPr>
          <w:rFonts w:ascii="Times New Roman" w:hAnsi="Times New Roman" w:eastAsia="宋体"/>
          <w:b w:val="0"/>
        </w:rPr>
        <w:t>=== [81] 盛夏树荫下的少女 | Niji 7 | 提示词 | 合集:niji7</w:t>
      </w:r>
    </w:p>
    <w:p>
      <w:pPr>
        <w:ind w:firstLine="0"/>
      </w:pPr>
      <w:r>
        <w:rPr>
          <w:rFonts w:ascii="Times New Roman" w:hAnsi="Times New Roman" w:eastAsia="宋体"/>
          <w:b w:val="0"/>
        </w:rPr>
        <w:t>$e5</w:t>
      </w:r>
    </w:p>
    <w:p>
      <w:pPr>
        <w:ind w:firstLine="0"/>
      </w:pPr>
      <w:r>
        <w:rPr>
          <w:rFonts w:ascii="Times New Roman" w:hAnsi="Times New Roman" w:eastAsia="宋体"/>
          <w:b w:val="0"/>
        </w:rPr>
        <w:t>=== [82] 磷叶石的跃动瞬间 | Niji 7 | 提示词 | 合集:niji7</w:t>
      </w:r>
    </w:p>
    <w:p>
      <w:pPr>
        <w:ind w:firstLine="0"/>
      </w:pPr>
      <w:r>
        <w:rPr>
          <w:rFonts w:ascii="Times New Roman" w:hAnsi="Times New Roman" w:eastAsia="宋体"/>
          <w:b w:val="0"/>
        </w:rPr>
        <w:t>phosphophyllite from land of the lustrous, dynamic pose, full body, perspective, high quality, hd, psychological --niji 7</w:t>
      </w:r>
    </w:p>
    <w:p>
      <w:pPr>
        <w:ind w:firstLine="0"/>
      </w:pPr>
      <w:r>
        <w:rPr>
          <w:rFonts w:ascii="Times New Roman" w:hAnsi="Times New Roman" w:eastAsia="宋体"/>
          <w:b w:val="0"/>
        </w:rPr>
        <w:t>=== [83] 粉发西装刑警 | Niji 7 | 提示词 | 合集:niji7</w:t>
      </w:r>
    </w:p>
    <w:p>
      <w:pPr>
        <w:ind w:firstLine="0"/>
      </w:pPr>
      <w:r>
        <w:rPr>
          <w:rFonts w:ascii="Times New Roman" w:hAnsi="Times New Roman" w:eastAsia="宋体"/>
          <w:b w:val="0"/>
        </w:rPr>
        <w:t>全身立ち絵 背景透過 20代男性 スリーピースのスーツ 肩までのピンク髪 刑事 --niji 7</w:t>
      </w:r>
    </w:p>
    <w:p>
      <w:pPr>
        <w:ind w:firstLine="0"/>
      </w:pPr>
      <w:r>
        <w:rPr>
          <w:rFonts w:ascii="Times New Roman" w:hAnsi="Times New Roman" w:eastAsia="宋体"/>
          <w:b w:val="0"/>
        </w:rPr>
        <w:t>=== [84] 紫眸白发贵公子 | Niji 7 | 提示词 | 合集:niji7</w:t>
      </w:r>
    </w:p>
    <w:p>
      <w:pPr>
        <w:ind w:firstLine="0"/>
      </w:pPr>
      <w:r>
        <w:rPr>
          <w:rFonts w:ascii="Times New Roman" w:hAnsi="Times New Roman" w:eastAsia="宋体"/>
          <w:b w:val="0"/>
        </w:rPr>
        <w:t>男性, 白髪, ロングヘア, パッツン, 紫色の瞳, 紫色のネイル, ヒール, 足を組んで座る, 上から見る --niji 7</w:t>
      </w:r>
    </w:p>
    <w:p>
      <w:pPr>
        <w:ind w:firstLine="0"/>
      </w:pPr>
      <w:r>
        <w:rPr>
          <w:rFonts w:ascii="Times New Roman" w:hAnsi="Times New Roman" w:eastAsia="宋体"/>
          <w:b w:val="0"/>
        </w:rPr>
        <w:t>=== [85] 紫雾中奔跑的宝石少女 | Niji 7 | 提示词 | 合集:niji7</w:t>
      </w:r>
    </w:p>
    <w:p>
      <w:pPr>
        <w:ind w:firstLine="0"/>
      </w:pPr>
      <w:r>
        <w:rPr>
          <w:rFonts w:ascii="Times New Roman" w:hAnsi="Times New Roman" w:eastAsia="宋体"/>
          <w:b w:val="0"/>
        </w:rPr>
        <w:t>虹色の宝石のようなの瞳をもつ美少女、紫の霧の中を必死に走っている、光と影、詳細なディティール、最新の日本アニメのようなかわいいイラスト、水彩画、下からのアングル --no アクセサリー --niji 7 --stylize 400</w:t>
      </w:r>
    </w:p>
    <w:p>
      <w:pPr>
        <w:ind w:firstLine="0"/>
      </w:pPr>
      <w:r>
        <w:rPr>
          <w:rFonts w:ascii="Times New Roman" w:hAnsi="Times New Roman" w:eastAsia="宋体"/>
          <w:b w:val="0"/>
        </w:rPr>
        <w:t>=== [86] 红发动漫少年 | Niji 7 | 提示词 | 合集:niji7</w:t>
      </w:r>
    </w:p>
    <w:p>
      <w:pPr>
        <w:ind w:firstLine="0"/>
      </w:pPr>
      <w:r>
        <w:rPr>
          <w:rFonts w:ascii="Times New Roman" w:hAnsi="Times New Roman" w:eastAsia="宋体"/>
          <w:b w:val="0"/>
        </w:rPr>
        <w:t>男、アニメ調、赤髪、白背景 --niji 7</w:t>
      </w:r>
    </w:p>
    <w:p>
      <w:pPr>
        <w:ind w:firstLine="0"/>
      </w:pPr>
      <w:r>
        <w:rPr>
          <w:rFonts w:ascii="Times New Roman" w:hAnsi="Times New Roman" w:eastAsia="宋体"/>
          <w:b w:val="0"/>
        </w:rPr>
        <w:t>=== [87] 莲叶与鹰伴白发公子 | Niji 7 | 提示词 | 合集:niji7</w:t>
      </w:r>
    </w:p>
    <w:p>
      <w:pPr>
        <w:ind w:firstLine="0"/>
      </w:pPr>
      <w:r>
        <w:rPr>
          <w:rFonts w:ascii="Times New Roman" w:hAnsi="Times New Roman" w:eastAsia="宋体"/>
          <w:b w:val="0"/>
        </w:rPr>
        <w:t>a beautiful anime-style illustration of a white-haired cool man ,Delicate and beautiful face, long eyelashes, beautiful eyes, wearing a blue hanfu, eagle on the sky, surrounded by green lotus leaf,blue sky, dynamic action,costumes with creative design, poetic compositions, decorative elements. --niji 7</w:t>
      </w:r>
    </w:p>
    <w:p>
      <w:pPr>
        <w:ind w:firstLine="0"/>
      </w:pPr>
      <w:r>
        <w:rPr>
          <w:rFonts w:ascii="Times New Roman" w:hAnsi="Times New Roman" w:eastAsia="宋体"/>
          <w:b w:val="0"/>
        </w:rPr>
        <w:t>=== [88] 葛力姆乔 | Niji 7 | 提示词 | 合集:niji7</w:t>
      </w:r>
    </w:p>
    <w:p>
      <w:pPr>
        <w:ind w:firstLine="0"/>
      </w:pPr>
      <w:r>
        <w:rPr>
          <w:rFonts w:ascii="Times New Roman" w:hAnsi="Times New Roman" w:eastAsia="宋体"/>
          <w:b w:val="0"/>
        </w:rPr>
        <w:t>Grimmjow --niji 7</w:t>
      </w:r>
    </w:p>
    <w:p>
      <w:pPr>
        <w:ind w:firstLine="0"/>
      </w:pPr>
      <w:r>
        <w:rPr>
          <w:rFonts w:ascii="Times New Roman" w:hAnsi="Times New Roman" w:eastAsia="宋体"/>
          <w:b w:val="0"/>
        </w:rPr>
        <w:t>=== [89] 蓝发鸢尾委托展示 | Niji 7 | 提示词 | 合集:niji7</w:t>
      </w:r>
    </w:p>
    <w:p>
      <w:pPr>
        <w:ind w:firstLine="0"/>
      </w:pPr>
      <w:r>
        <w:rPr>
          <w:rFonts w:ascii="Times New Roman" w:hAnsi="Times New Roman" w:eastAsia="宋体"/>
          <w:b w:val="0"/>
        </w:rPr>
        <w:t>a stylized anime illustration of a character with long blue hair, fair skin, and blue eyes, framed by tall purple irises. the character wears a flowing blue and white outfit. the backdrop is a decorative purple frame with golden celestial elements including a moon. the image is overlaid with black text that reads ".commission." and "稿件展示中" in the lower third, with a decorative light blue teardrop symbol placed over the letter 'i'. --niji 7 --stylize 750</w:t>
      </w:r>
    </w:p>
    <w:p>
      <w:pPr>
        <w:ind w:firstLine="0"/>
      </w:pPr>
      <w:r>
        <w:rPr>
          <w:rFonts w:ascii="Times New Roman" w:hAnsi="Times New Roman" w:eastAsia="宋体"/>
          <w:b w:val="0"/>
        </w:rPr>
        <w:t>=== [90] 蝴蝶光影下的蝴蝶忍 | Niji 7 | 提示词 | 合集:niji7</w:t>
      </w:r>
    </w:p>
    <w:p>
      <w:pPr>
        <w:ind w:firstLine="0"/>
      </w:pPr>
      <w:r>
        <w:rPr>
          <w:rFonts w:ascii="Times New Roman" w:hAnsi="Times New Roman" w:eastAsia="宋体"/>
          <w:b w:val="0"/>
        </w:rPr>
        <w:t>Shinobu Kocho fanart, absolutely stunning adult woman, waist-up portrait, divine and elegant beauty, soft luminous violet eyes, serene captivating smile, exquisitely refined face, black-purple gradient hair, butterfly ornament, radiant fair skin, graceful upper body, wearing a gorgeous Shinobu-inspired outfit with translucent butterfly-wing fabric and delicate floral details, white, lavender and pearl-violet tones, upper body framing, professional close portrait, slightly low angle, heavenly glow, soft bloom, cinematic lighting, ethereal atmosphere, romantic and sacred beauty, Kyoto Animation inspired refinement, highly detailed anime illustration, visually breathtaking, masterpiece, no text, no watermark --no text watermark childlike proportions oversized head messy background --chaos 4 --niji 7 --stylize 400</w:t>
      </w:r>
    </w:p>
    <w:p>
      <w:pPr>
        <w:ind w:firstLine="0"/>
      </w:pPr>
      <w:r>
        <w:rPr>
          <w:rFonts w:ascii="Times New Roman" w:hAnsi="Times New Roman" w:eastAsia="宋体"/>
          <w:b w:val="0"/>
        </w:rPr>
        <w:t>=== [91] 认真眼镜女高中生 | Niji 7 | 提示词 | 合集:niji7</w:t>
      </w:r>
    </w:p>
    <w:p>
      <w:pPr>
        <w:ind w:firstLine="0"/>
      </w:pPr>
      <w:r>
        <w:rPr>
          <w:rFonts w:ascii="Times New Roman" w:hAnsi="Times New Roman" w:eastAsia="宋体"/>
          <w:b w:val="0"/>
        </w:rPr>
        <w:t>女子、高校生、厚底眼鏡、まじめ、白背景、1人 --niji 7</w:t>
      </w:r>
    </w:p>
    <w:p>
      <w:pPr>
        <w:ind w:firstLine="0"/>
      </w:pPr>
      <w:r>
        <w:rPr>
          <w:rFonts w:ascii="Times New Roman" w:hAnsi="Times New Roman" w:eastAsia="宋体"/>
          <w:b w:val="0"/>
        </w:rPr>
        <w:t>=== [92] 金发活力女高中生 | Niji 7 | 提示词 | 合集:niji7</w:t>
      </w:r>
    </w:p>
    <w:p>
      <w:pPr>
        <w:ind w:firstLine="0"/>
      </w:pPr>
      <w:r>
        <w:rPr>
          <w:rFonts w:ascii="Times New Roman" w:hAnsi="Times New Roman" w:eastAsia="宋体"/>
          <w:b w:val="0"/>
        </w:rPr>
        <w:t>白い背景に全身絵。金髪のショートカットのリュックを背負った元気でボーイッシュな女子高生。制服は長袖の白いセーラー服、スカーフなし。 スカートはブロックスカートで色も白。 ジャージを履いている。アクティブなポーズ。 細部まで詳細な描写。 --niji 7</w:t>
      </w:r>
    </w:p>
    <w:p>
      <w:pPr>
        <w:ind w:firstLine="0"/>
      </w:pPr>
      <w:r>
        <w:rPr>
          <w:rFonts w:ascii="Times New Roman" w:hAnsi="Times New Roman" w:eastAsia="宋体"/>
          <w:b w:val="0"/>
        </w:rPr>
        <w:t>=== [93] 霓虹绿酷飒购物女孩 | Niji 7 | 提示词 | 合集:niji7</w:t>
      </w:r>
    </w:p>
    <w:p>
      <w:pPr>
        <w:ind w:firstLine="0"/>
      </w:pPr>
      <w:r>
        <w:rPr>
          <w:rFonts w:ascii="Times New Roman" w:hAnsi="Times New Roman" w:eastAsia="宋体"/>
          <w:b w:val="0"/>
        </w:rPr>
        <w:t>minimalist flat illustration, shopping poster, clean off-white gradient background, subtle geometric gray lines and blocks in corner, cool urban fashion, confident young woman at center right, short side-parted hair, narrow black sunglasses, black oversized blazer, white cropped top, high-waisted dark gray wide-leg pants, chunky black platform shoes, one hand in pocket, other hand holding minimalist shopping bags with neon green geometric accents, slight body angle, head slightly raised, confident pose, limited color palette, black white gray and neon green, flat graphic design, sharp clean edges, high contrast, modern and cool, premium fashion aesthetic, no text, no typography --niji 7</w:t>
      </w:r>
    </w:p>
    <w:p>
      <w:pPr>
        <w:ind w:firstLine="0"/>
      </w:pPr>
      <w:r>
        <w:rPr>
          <w:rFonts w:ascii="Times New Roman" w:hAnsi="Times New Roman" w:eastAsia="宋体"/>
          <w:b w:val="0"/>
        </w:rPr>
        <w:t>=== [94] 餐桌上的财经报纸 | Niji 7 | 提示词 | 合集:niji7</w:t>
      </w:r>
    </w:p>
    <w:p>
      <w:pPr>
        <w:ind w:firstLine="0"/>
      </w:pPr>
      <w:r>
        <w:rPr>
          <w:rFonts w:ascii="Times New Roman" w:hAnsi="Times New Roman" w:eastAsia="宋体"/>
          <w:b w:val="0"/>
        </w:rPr>
        <w:t>一张精美的乙女游戏动态插画，一份折叠整齐的财经报纸放在餐桌上，旁边是一支万宝龙钢笔。极高画质， 乙女游戏场景质感，厚涂油画笔触，氛围感光影， --niji 7</w:t>
      </w:r>
    </w:p>
    <w:p>
      <w:pPr>
        <w:ind w:firstLine="0"/>
      </w:pPr>
      <w:r>
        <w:rPr>
          <w:rFonts w:ascii="Times New Roman" w:hAnsi="Times New Roman" w:eastAsia="宋体"/>
          <w:b w:val="0"/>
        </w:rPr>
        <w:t>=== [95] 黄裙月光水手 | Niji 7 | 提示词 | 合集:niji7</w:t>
      </w:r>
    </w:p>
    <w:p>
      <w:pPr>
        <w:ind w:firstLine="0"/>
      </w:pPr>
      <w:r>
        <w:rPr>
          <w:rFonts w:ascii="Times New Roman" w:hAnsi="Times New Roman" w:eastAsia="宋体"/>
          <w:b w:val="0"/>
        </w:rPr>
        <w:t>Sailor Lunar wearing bright yellow dress trimmed in black --niji 7</w:t>
      </w:r>
    </w:p>
    <w:p>
      <w:pPr>
        <w:ind w:firstLine="0"/>
      </w:pPr>
      <w:r>
        <w:rPr>
          <w:rFonts w:ascii="Times New Roman" w:hAnsi="Times New Roman" w:eastAsia="宋体"/>
          <w:b w:val="0"/>
        </w:rPr>
        <w:t>=== [96] 黑猫挤爆通勤车 | Niji 7 | 提示词 | 合集:niji7</w:t>
      </w:r>
    </w:p>
    <w:p>
      <w:pPr>
        <w:ind w:firstLine="0"/>
      </w:pPr>
      <w:r>
        <w:rPr>
          <w:rFonts w:ascii="Times New Roman" w:hAnsi="Times New Roman" w:eastAsia="宋体"/>
          <w:b w:val="0"/>
        </w:rPr>
        <w:t>10m超えの複数の巨大黒猫に女の子が抱きつく。 黒猫が女の子の頭全体を咥えている。頭がすっぽり覆われている。やる気のない表情＋コミカル。下から煽り気味で大きさをを強調。ジト目。元気が出る。満員電車。大量の黒猫。ぎゅうぎゅう。乗車率120%。 --niji 7</w:t>
      </w:r>
    </w:p>
    <w:p>
      <w:pPr>
        <w:ind w:firstLine="0"/>
      </w:pPr>
      <w:r>
        <w:rPr>
          <w:rFonts w:ascii="Times New Roman" w:hAnsi="Times New Roman" w:eastAsia="宋体"/>
          <w:b w:val="0"/>
        </w:rPr>
        <w:t>=== [97] 古风 3D 美男特写 | jimeng-3_1 | 构图设计 / 3D 渲染 / 厚涂 / 二次元 / 国风 / 暗黑 | 合集:design-sheet</w:t>
      </w:r>
    </w:p>
    <w:p>
      <w:pPr>
        <w:ind w:firstLine="0"/>
      </w:pPr>
      <w:r>
        <w:rPr>
          <w:rFonts w:ascii="Times New Roman" w:hAnsi="Times New Roman" w:eastAsia="宋体"/>
          <w:b w:val="0"/>
        </w:rPr>
        <w:t>古风，美男，3D仿真，冷光冷色调，动态光影，俊美，冷峻，雌雄莫辨，强对比度，暗黑风，朦胧感，氛围感，极致细节，面容妖冶，冷白皮，面部特写，面部聚焦，面容精致，皮肤细腻，轮廓分明，丹凤眼，细致描绘，人像光影细腻厚涂，板绘插画，超近景，俯拍视角，侧颜 黑灰色及腰长发男子发丝根根分明，面容细腻渲染，发丝细腻渲染，近距离，皮肤细腻渲染。五官立体，男子面容俊美，身着黑色精致刺绣丝绸+珠光等材质服饰，黑色金属头冠，极繁主义，超多配饰</w:t>
      </w:r>
    </w:p>
    <w:p>
      <w:pPr>
        <w:ind w:firstLine="0"/>
      </w:pPr>
      <w:r>
        <w:rPr>
          <w:rFonts w:ascii="Times New Roman" w:hAnsi="Times New Roman" w:eastAsia="宋体"/>
          <w:b w:val="0"/>
        </w:rPr>
        <w:t>=== [98] 国风岩彩少女 | jimeng-3_1 | 元素融合 / 油画 / 厚涂 / 水墨 / 国风 | 合集:atmospheric-illustration</w:t>
      </w:r>
    </w:p>
    <w:p>
      <w:pPr>
        <w:ind w:firstLine="0"/>
      </w:pPr>
      <w:r>
        <w:rPr>
          <w:rFonts w:ascii="Times New Roman" w:hAnsi="Times New Roman" w:eastAsia="宋体"/>
          <w:b w:val="0"/>
        </w:rPr>
        <w:t>在国风油画重彩与岩彩厚涂技法交织下，呈现出一幅唯美深色风格的画面。一位身着古风服饰的女孩，周围光影错落有致，透明绿白主色调</w:t>
      </w:r>
    </w:p>
    <w:p>
      <w:pPr>
        <w:ind w:firstLine="0"/>
      </w:pPr>
      <w:r>
        <w:rPr>
          <w:rFonts w:ascii="Times New Roman" w:hAnsi="Times New Roman" w:eastAsia="宋体"/>
          <w:b w:val="0"/>
        </w:rPr>
        <w:t>=== [99] 繁花国风创作 | jimeng-3_1 | 元素融合 / 构图设计 / 油画 / 厚涂 / 水墨 / 国风 / 超现实 | 合集:character-composition</w:t>
      </w:r>
    </w:p>
    <w:p>
      <w:pPr>
        <w:ind w:firstLine="0"/>
      </w:pPr>
      <w:r>
        <w:rPr>
          <w:rFonts w:ascii="Times New Roman" w:hAnsi="Times New Roman" w:eastAsia="宋体"/>
          <w:b w:val="0"/>
        </w:rPr>
        <w:t>极度精致繁华、姿态优美且细节丰富的花卉,独特动态构图视角，以红黑银金为主色彩，营造出阴郁病娇且充满故事氛围的场景,印象派、梵高风格、国风画、敦煌壁画风格、超古风主义、中式恐怖,独特视角,阴郁病娇、充满故事感,厚涂、晕染、笔触明显、有颗粒感和肌理感、颜料涂抹质感厚重、奢华感十足</w:t>
      </w:r>
    </w:p>
    <w:p>
      <w:pPr>
        <w:ind w:firstLine="0"/>
      </w:pPr>
      <w:r>
        <w:rPr>
          <w:rFonts w:ascii="Times New Roman" w:hAnsi="Times New Roman" w:eastAsia="宋体"/>
          <w:b w:val="0"/>
        </w:rPr>
        <w:t>=== [100] 西域公主幻境人像 | jimeng-3_1 | 构图设计 / 水彩 / 二次元 / 二次元厚涂 | 合集:design-sheet</w:t>
      </w:r>
    </w:p>
    <w:p>
      <w:pPr>
        <w:ind w:firstLine="0"/>
      </w:pPr>
      <w:r>
        <w:rPr>
          <w:rFonts w:ascii="Times New Roman" w:hAnsi="Times New Roman" w:eastAsia="宋体"/>
          <w:b w:val="0"/>
        </w:rPr>
        <w:t>wlop风格，丙烯画，淡墨水彩，颗粒感，珠光感，二次元动漫风格，立体渲染，弥散渐变，朦胧感，垂坠感，颜色曲线，精细画笔，超细腻笔触，线条流畅，超清画质，完美品质，高质量，CG质感，艺术复古感，自适应饱和度，专业级打光，大师杰作，专业摄影，自由视角，体积光，极繁主义，明暗对比强烈，阴影过渡自然，板绘，氛围感，高级感，东方意境，背景随意发挥，极致的光影美学，柔焦，人物眉眼和脸型神似BJD模样，灰紫鎏金浅蓝，渐变融合，银闪，星尘粒子，唯美，意识流，宿命感拉满，情绪照明，史诗级故事感，唯美，梦幻，治愈系，飘渺，空间感，梦核幻境，浅灰淡紫鎏金银白配色 摆pose，清冷感，魅惑，娇媚，御姐，冷艳 美女，高颜值，长卷发，发质蓬松柔顺，五官立体，白皙肌肤，面容干净，精致妆容，深邃眼眸，玻璃唇，好看的发丝柔顺且富有光泽感，性张力，极致凄美，极致暧昧，身穿西域公主服装，戴着流苏金砂质地的面罩，半遮面，璀璨 自由视角，随机构图，戏剧化场景，大场景，远景</w:t>
      </w:r>
    </w:p>
    <w:sectPr w:rsidR="00FC693F" w:rsidRPr="0006063C" w:rsidSect="00034616">
      <w:footerReference w:type="default" r:id="rId9"/>
      <w:pgSz w:w="11906" w:h="16838"/>
      <w:pgMar w:top="1361"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18"/>
      </w:rPr>
      <w:t xml:space="preserve">第 </w:t>
    </w:r>
    <w:r>
      <w:fldChar w:fldCharType="begin"/>
    </w:r>
    <w:r>
      <w:instrText xml:space="preserve">PAGE</w:instrText>
    </w:r>
    <w:r>
      <w:fldChar w:fldCharType="end"/>
    </w:r>
    <w:r>
      <w:rPr>
        <w:rFonts w:ascii="Times New Roman" w:hAnsi="Times New Roman" w:eastAsia="宋体"/>
        <w:sz w:val="18"/>
      </w:rPr>
      <w:t xml:space="preserve"> 页 / 共 </w:t>
    </w:r>
    <w:r>
      <w:fldChar w:fldCharType="begin"/>
    </w:r>
    <w:r>
      <w:instrText xml:space="preserve">NUMPAGES</w:instrText>
    </w:r>
    <w:r>
      <w:fldChar w:fldCharType="end"/>
    </w:r>
    <w:r>
      <w:rPr>
        <w:rFonts w:ascii="Times New Roman" w:hAnsi="Times New Roman" w:eastAsia="宋体"/>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7" w:lineRule="auto"/>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eastAsia="微软雅黑"/>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eastAsia="微软雅黑"/>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eastAsia="微软雅黑"/>
      <w:b/>
      <w:bCs/>
      <w:color w:val="2E5C8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Segoe UI" w:hAnsi="Segoe UI" w:eastAsia="微软雅黑"/>
      <w:b/>
      <w:bCs/>
      <w:i/>
      <w:iCs/>
      <w:color w:val="40404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宋体"/>
      <w:sz w:val="21"/>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宋体"/>
      <w:sz w:val="21"/>
    </w:rPr>
  </w:style>
  <w:style w:type="paragraph" w:styleId="ListBullet2">
    <w:name w:val="List Bullet 2"/>
    <w:basedOn w:val="Normal"/>
    <w:uiPriority w:val="99"/>
    <w:unhideWhenUsed/>
    <w:rsid w:val="00326F90"/>
    <w:pPr>
      <w:numPr>
        <w:numId w:val="2"/>
      </w:numPr>
      <w:contextualSpacing/>
    </w:pPr>
    <w:rPr>
      <w:rFonts w:ascii="Times New Roman" w:hAnsi="Times New Roman" w:eastAsia="宋体"/>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宋体"/>
      <w:sz w:val="21"/>
    </w:rPr>
  </w:style>
  <w:style w:type="paragraph" w:styleId="ListNumber2">
    <w:name w:val="List Number 2"/>
    <w:basedOn w:val="Normal"/>
    <w:uiPriority w:val="99"/>
    <w:unhideWhenUsed/>
    <w:rsid w:val="0029639D"/>
    <w:pPr>
      <w:numPr>
        <w:numId w:val="6"/>
      </w:numPr>
      <w:contextualSpacing/>
    </w:pPr>
    <w:rPr>
      <w:rFonts w:ascii="Times New Roman" w:hAnsi="Times New Roman" w:eastAsia="宋体"/>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